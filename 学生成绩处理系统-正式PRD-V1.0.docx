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</w:pPr>
      <w:r>
        <w:rPr>
          <w:rFonts w:ascii="Calibri" w:hAnsi="Calibri" w:eastAsia="Microsoft YaHei"/>
          <w:b/>
          <w:color w:val="2E74B5"/>
          <w:sz w:val="20"/>
        </w:rPr>
        <w:t>PRODUCT REQUIREMENTS DOCUMENT</w:t>
      </w:r>
    </w:p>
    <w:p>
      <w:pPr>
        <w:spacing w:before="0" w:after="100"/>
      </w:pPr>
      <w:r>
        <w:rPr>
          <w:rFonts w:ascii="Calibri" w:hAnsi="Calibri" w:eastAsia="Microsoft YaHei"/>
          <w:b/>
          <w:color w:val="000000"/>
          <w:sz w:val="52"/>
        </w:rPr>
        <w:t>学生成绩处理系统</w:t>
      </w:r>
    </w:p>
    <w:p>
      <w:pPr>
        <w:spacing w:after="360"/>
      </w:pPr>
      <w:r>
        <w:rPr>
          <w:rFonts w:ascii="Calibri" w:hAnsi="Calibri" w:eastAsia="Microsoft YaHei"/>
          <w:color w:val="666666"/>
          <w:sz w:val="30"/>
        </w:rPr>
        <w:t>产品需求文档（PRD）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>文档版本：</w:t>
      </w:r>
      <w:r>
        <w:rPr>
          <w:rFonts w:ascii="Calibri" w:hAnsi="Calibri" w:eastAsia="Microsoft YaHei"/>
          <w:color w:val="000000"/>
          <w:sz w:val="21"/>
        </w:rPr>
        <w:t>V1.0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>文档状态：</w:t>
      </w:r>
      <w:r>
        <w:rPr>
          <w:rFonts w:ascii="Calibri" w:hAnsi="Calibri" w:eastAsia="Microsoft YaHei"/>
          <w:color w:val="000000"/>
          <w:sz w:val="21"/>
        </w:rPr>
        <w:t>需求基线已确认 / Phase 0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>技术路线：</w:t>
      </w:r>
      <w:r>
        <w:rPr>
          <w:rFonts w:ascii="Calibri" w:hAnsi="Calibri" w:eastAsia="Microsoft YaHei"/>
          <w:color w:val="000000"/>
          <w:sz w:val="21"/>
        </w:rPr>
        <w:t>Java 17 + Spring Boot 3.x + Vue 3 + Element Plus + MySQL 8.0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>适用范围：</w:t>
      </w:r>
      <w:r>
        <w:rPr>
          <w:rFonts w:ascii="Calibri" w:hAnsi="Calibri" w:eastAsia="Microsoft YaHei"/>
          <w:color w:val="000000"/>
          <w:sz w:val="21"/>
        </w:rPr>
        <w:t>单校区、单学期、500 名学生以内的教务管理练习项目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>编制日期：</w:t>
      </w:r>
      <w:r>
        <w:rPr>
          <w:rFonts w:ascii="Calibri" w:hAnsi="Calibri" w:eastAsia="Microsoft YaHei"/>
          <w:color w:val="000000"/>
          <w:sz w:val="21"/>
        </w:rPr>
        <w:t>2026-08-16</w:t>
      </w:r>
    </w:p>
    <w:p>
      <w:pPr>
        <w:spacing w:before="200" w:after="280"/>
        <w:pBdr>
          <w:bottom w:val="single" w:sz="12" w:space="3" w:color="2E74B5"/>
        </w:pBdr>
      </w:pPr>
    </w:p>
    <w:p>
      <w:pPr>
        <w:spacing w:before="40" w:after="240"/>
        <w:ind w:left="115" w:right="115"/>
        <w:shd w:fill="E8EEF5"/>
        <w:pBdr>
          <w:top w:val="single" w:sz="6" w:space="4" w:color="AAB7C4"/>
          <w:left w:val="single" w:sz="6" w:space="4" w:color="AAB7C4"/>
          <w:bottom w:val="single" w:sz="6" w:space="4" w:color="AAB7C4"/>
          <w:right w:val="single" w:sz="6" w:space="4" w:color="AAB7C4"/>
        </w:pBdr>
      </w:pPr>
      <w:r>
        <w:rPr>
          <w:rFonts w:ascii="Calibri" w:hAnsi="Calibri" w:eastAsia="Microsoft YaHei"/>
          <w:b/>
          <w:color w:val="0B2545"/>
          <w:sz w:val="21"/>
        </w:rPr>
        <w:t>本文件是后续 AI 编程、代码评审与阶段验收的唯一需求基线。任何业务规则变更必须先更新 PRD，再进入代码修改。</w:t>
      </w:r>
    </w:p>
    <w:p>
      <w:pPr>
        <w:spacing w:before="520" w:after="0"/>
      </w:pPr>
      <w:r>
        <w:rPr>
          <w:rFonts w:ascii="Calibri" w:hAnsi="Calibri" w:eastAsia="Microsoft YaHei"/>
          <w:i/>
          <w:color w:val="666666"/>
          <w:sz w:val="21"/>
        </w:rPr>
        <w:t>练习纪律：先计划，再执行；每个 Phase 只做一件事；每阶段必须验证并提交。</w:t>
      </w:r>
      <w:r>
        <w:br w:type="page"/>
      </w:r>
    </w:p>
    <w:p>
      <w:pPr>
        <w:pStyle w:val="Heading1"/>
      </w:pPr>
      <w:r>
        <w:t>文档控制</w:t>
      </w:r>
    </w:p>
    <w:p>
      <w:r>
        <w:rPr>
          <w:rFonts w:ascii="Calibri" w:hAnsi="Calibri" w:eastAsia="Microsoft YaHei"/>
          <w:i w:val="0"/>
        </w:rPr>
        <w:t>本文档将原始模糊需求、现有 MySQL 版 PRD 与已确认的细化规则合并为单一需求基线。后续 AI 生成的计划、代码、测试和验收均须引用本文件中的编号与规则。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900"/>
        <w:gridCol w:w="1300"/>
        <w:gridCol w:w="1200"/>
        <w:gridCol w:w="596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5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变更说明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V1.0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2026-08-16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已确认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确认 Java Spring Boot + Vue + Element Plus + MySQL 路线；补齐业务规则、数据约束、API、测试与 Phase 拆分。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t>章节导航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章节</w:t>
            </w:r>
          </w:p>
        </w:tc>
        <w:tc>
          <w:tcPr>
            <w:tcW w:type="dxa" w:w="8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项目总览与成功标准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业务术语、范围与假设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核心业务流程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详细功能需求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统一业务规则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数据库与 ER 设计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7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REST API 设计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8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Vue 3 / Element Plus 页面与交互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9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系统架构与工程约束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10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非功能需求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测试与验收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12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Phase 0-21 开发计划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13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交付物与完成定义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附录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计算样例、决策记录与排除范围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t>1. 项目总览</w:t>
      </w:r>
    </w:p>
    <w:p>
      <w:pPr>
        <w:pStyle w:val="Heading2"/>
      </w:pPr>
      <w:r>
        <w:t>1.1 项目背景</w:t>
      </w:r>
    </w:p>
    <w:p>
      <w:r>
        <w:rPr>
          <w:rFonts w:ascii="Calibri" w:hAnsi="Calibri" w:eastAsia="Microsoft YaHei"/>
          <w:i w:val="0"/>
        </w:rPr>
        <w:t>学校教务处目前依赖 Excel 维护学籍和成绩，容易出现重复数据、误改、人工计算错误、统计口径不一致以及打印格式不统一。本项目建设一个面向单学期、单校区的小规模学生成绩处理系统，用标准化数据和自动计算替代核心手工作业。</w:t>
      </w:r>
    </w:p>
    <w:p>
      <w:pPr>
        <w:pStyle w:val="Heading2"/>
      </w:pPr>
      <w:r>
        <w:t>1.2 项目目标</w:t>
      </w:r>
    </w:p>
    <w:p>
      <w:pPr>
        <w:pStyle w:val="ListBullet"/>
      </w:pPr>
      <w:r>
        <w:rPr>
          <w:rFonts w:ascii="Calibri" w:hAnsi="Calibri" w:eastAsia="Microsoft YaHei"/>
        </w:rPr>
        <w:t>完成从模糊需求、正式 PRD、分阶段开发到逐阶段验收的完整 AI 编程练习。</w:t>
      </w:r>
    </w:p>
    <w:p>
      <w:pPr>
        <w:pStyle w:val="ListBullet"/>
      </w:pPr>
      <w:r>
        <w:rPr>
          <w:rFonts w:ascii="Calibri" w:hAnsi="Calibri" w:eastAsia="Microsoft YaHei"/>
        </w:rPr>
        <w:t>实现学生资料、成绩录入、权重配置、总评计算、排名、统计和打印的业务闭环。</w:t>
      </w:r>
    </w:p>
    <w:p>
      <w:pPr>
        <w:pStyle w:val="ListBullet"/>
      </w:pPr>
      <w:r>
        <w:rPr>
          <w:rFonts w:ascii="Calibri" w:hAnsi="Calibri" w:eastAsia="Microsoft YaHei"/>
        </w:rPr>
        <w:t>让所有关键规则可解释、可测试、可追踪，避免依靠页面临时逻辑或人工口径。</w:t>
      </w:r>
    </w:p>
    <w:p>
      <w:pPr>
        <w:pStyle w:val="ListBullet"/>
      </w:pPr>
      <w:r>
        <w:rPr>
          <w:rFonts w:ascii="Calibri" w:hAnsi="Calibri" w:eastAsia="Microsoft YaHei"/>
        </w:rPr>
        <w:t>保证项目可在本机 Java、Node.js 和 MySQL 环境中重复启动和演示。</w:t>
      </w:r>
    </w:p>
    <w:p>
      <w:pPr>
        <w:pStyle w:val="Heading2"/>
      </w:pPr>
      <w:r>
        <w:t>1.3 用户与使用场景</w:t>
      </w:r>
    </w:p>
    <w:p>
      <w:r>
        <w:rPr>
          <w:rFonts w:ascii="Calibri" w:hAnsi="Calibri" w:eastAsia="Microsoft YaHei"/>
          <w:i w:val="0"/>
        </w:rPr>
        <w:t>本期只有一种用户：教务操作员。系统不开发登录和角色权限，默认由可信任的单一操作员在本机或局域网演示环境中使用。</w:t>
      </w:r>
    </w:p>
    <w:p>
      <w:pPr>
        <w:pStyle w:val="Heading2"/>
      </w:pPr>
      <w:r>
        <w:t>1.4 成功标准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400"/>
        <w:gridCol w:w="4700"/>
        <w:gridCol w:w="3260"/>
      </w:tblGrid>
      <w:tr>
        <w:trPr>
          <w:tblHeader w:val="true"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4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成功标准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验证方式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需求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本文件中的规则、边界和异常均可直接转化为代码与测试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需求评审逐条通过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业务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学生到成绩报表的核心流程可完整演示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按演示脚本从零操作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计算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总评、综合得分、排名和统计结果与固定样例一致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JUnit 自动化测试 + 人工核算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工程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后端测试通过、前端构建通过、数据库迁移可重复执行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mvn test、npm run build、Flyway 日志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学习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每个 Phase 有计划、验证记录和 Git 提交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检查提交历史与阶段记录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t>2. 业务术语、范围与假设</w:t>
      </w:r>
    </w:p>
    <w:p>
      <w:pPr>
        <w:pStyle w:val="Heading2"/>
      </w:pPr>
      <w:r>
        <w:t>2.1 统一术语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450"/>
        <w:gridCol w:w="5700"/>
        <w:gridCol w:w="2210"/>
      </w:tblGrid>
      <w:tr>
        <w:trPr>
          <w:tblHeader w:val="true"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术语</w:t>
            </w:r>
          </w:p>
        </w:tc>
        <w:tc>
          <w:tcPr>
            <w:tcW w:type="dxa" w:w="5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不得混用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学生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具有唯一学号和班级归属，是成绩记录的主体。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用户、账号、考生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学号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学校分配给学生的全局唯一业务标识，不等同于数据库主键。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学生 ID、账号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学科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产生学科总评的教学科目，例如语文、数学、英语。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课程、考试类型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考试类型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构成学科总评的考核类别，例如平时、期中、期末；权重全局统一。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学科、考试批次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成绩记录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某学生在某学科、某考试类型下唯一的一次有效分数。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学科总评、综合得分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学科总评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按考试类型权重计算的学科加权成绩；缺少必需成绩时为未完成。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单次成绩、综合得分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综合得分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各学科总评按学科权重计算的归一化加权平均分。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总分、学科总评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班级排名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指定班级内的排名；同分采用 1、1、2 稠密排名。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全校排名、年级排名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未录入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不存在对应成绩记录，不等于零分，也不参与总评计算。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0 分、缺考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t>2.2 本期范围</w:t>
      </w:r>
    </w:p>
    <w:p>
      <w:pPr>
        <w:pStyle w:val="ListBullet"/>
      </w:pPr>
      <w:r>
        <w:rPr>
          <w:rFonts w:ascii="Calibri" w:hAnsi="Calibri" w:eastAsia="Microsoft YaHei"/>
        </w:rPr>
        <w:t>单校区、单学期、500 名学生以内。</w:t>
      </w:r>
    </w:p>
    <w:p>
      <w:pPr>
        <w:pStyle w:val="ListBullet"/>
      </w:pPr>
      <w:r>
        <w:rPr>
          <w:rFonts w:ascii="Calibri" w:hAnsi="Calibri" w:eastAsia="Microsoft YaHei"/>
        </w:rPr>
        <w:t>学生资料 CRUD、搜索、分页和学籍卡打印。</w:t>
      </w:r>
    </w:p>
    <w:p>
      <w:pPr>
        <w:pStyle w:val="ListBullet"/>
      </w:pPr>
      <w:r>
        <w:rPr>
          <w:rFonts w:ascii="Calibri" w:hAnsi="Calibri" w:eastAsia="Microsoft YaHei"/>
        </w:rPr>
        <w:t>学科、考试类型及两类权重配置。</w:t>
      </w:r>
    </w:p>
    <w:p>
      <w:pPr>
        <w:pStyle w:val="ListBullet"/>
      </w:pPr>
      <w:r>
        <w:rPr>
          <w:rFonts w:ascii="Calibri" w:hAnsi="Calibri" w:eastAsia="Microsoft YaHei"/>
        </w:rPr>
        <w:t>单条和批量成绩录入、修改、删除。</w:t>
      </w:r>
    </w:p>
    <w:p>
      <w:pPr>
        <w:pStyle w:val="ListBullet"/>
      </w:pPr>
      <w:r>
        <w:rPr>
          <w:rFonts w:ascii="Calibri" w:hAnsi="Calibri" w:eastAsia="Microsoft YaHei"/>
        </w:rPr>
        <w:t>学科总评、综合得分、班级排名、统计图和成绩报表打印。</w:t>
      </w:r>
    </w:p>
    <w:p>
      <w:pPr>
        <w:pStyle w:val="ListBullet"/>
      </w:pPr>
      <w:r>
        <w:rPr>
          <w:rFonts w:ascii="Calibri" w:hAnsi="Calibri" w:eastAsia="Microsoft YaHei"/>
        </w:rPr>
        <w:t>REST API、统一错误响应、应用日志和自动化测试。</w:t>
      </w:r>
    </w:p>
    <w:p>
      <w:pPr>
        <w:pStyle w:val="Heading2"/>
      </w:pPr>
      <w:r>
        <w:t>2.3 明确排除</w:t>
      </w:r>
    </w:p>
    <w:p>
      <w:pPr>
        <w:pStyle w:val="ListBullet"/>
      </w:pPr>
      <w:r>
        <w:rPr>
          <w:rFonts w:ascii="Calibri" w:hAnsi="Calibri" w:eastAsia="Microsoft YaHei"/>
        </w:rPr>
        <w:t>用户登录、账号、角色和权限。</w:t>
      </w:r>
    </w:p>
    <w:p>
      <w:pPr>
        <w:pStyle w:val="ListBullet"/>
      </w:pPr>
      <w:r>
        <w:rPr>
          <w:rFonts w:ascii="Calibri" w:hAnsi="Calibri" w:eastAsia="Microsoft YaHei"/>
        </w:rPr>
        <w:t>多校区、多学期、历史归档、升学和转班。</w:t>
      </w:r>
    </w:p>
    <w:p>
      <w:pPr>
        <w:pStyle w:val="ListBullet"/>
      </w:pPr>
      <w:r>
        <w:rPr>
          <w:rFonts w:ascii="Calibri" w:hAnsi="Calibri" w:eastAsia="Microsoft YaHei"/>
        </w:rPr>
        <w:t>缺考、缓考、补考等考试状态。</w:t>
      </w:r>
    </w:p>
    <w:p>
      <w:pPr>
        <w:pStyle w:val="ListBullet"/>
      </w:pPr>
      <w:r>
        <w:rPr>
          <w:rFonts w:ascii="Calibri" w:hAnsi="Calibri" w:eastAsia="Microsoft YaHei"/>
        </w:rPr>
        <w:t>Excel 导入导出、PDF 文件导出和第三方教务系统对接。</w:t>
      </w:r>
    </w:p>
    <w:p>
      <w:pPr>
        <w:pStyle w:val="ListBullet"/>
      </w:pPr>
      <w:r>
        <w:rPr>
          <w:rFonts w:ascii="Calibri" w:hAnsi="Calibri" w:eastAsia="Microsoft YaHei"/>
        </w:rPr>
        <w:t>全校或年级排名、多用户并发协同、生产环境部署。</w:t>
      </w:r>
    </w:p>
    <w:p>
      <w:pPr>
        <w:pStyle w:val="Heading2"/>
      </w:pPr>
      <w:r>
        <w:t>2.4 基础假设</w:t>
      </w:r>
    </w:p>
    <w:p>
      <w:pPr>
        <w:pStyle w:val="ListBullet"/>
      </w:pPr>
      <w:r>
        <w:rPr>
          <w:rFonts w:ascii="Calibri" w:hAnsi="Calibri" w:eastAsia="Microsoft YaHei"/>
        </w:rPr>
        <w:t>考试类型权重对全部学科统一生效。</w:t>
      </w:r>
    </w:p>
    <w:p>
      <w:pPr>
        <w:pStyle w:val="ListBullet"/>
      </w:pPr>
      <w:r>
        <w:rPr>
          <w:rFonts w:ascii="Calibri" w:hAnsi="Calibri" w:eastAsia="Microsoft YaHei"/>
        </w:rPr>
        <w:t>数据库中的全部学科都属于本期必修学科；缺少任一学科完整总评时，综合得分为未完成。</w:t>
      </w:r>
    </w:p>
    <w:p>
      <w:pPr>
        <w:pStyle w:val="ListBullet"/>
      </w:pPr>
      <w:r>
        <w:rPr>
          <w:rFonts w:ascii="Calibri" w:hAnsi="Calibri" w:eastAsia="Microsoft YaHei"/>
        </w:rPr>
        <w:t>班级以规范字符串保存，本期不单独开发班级表和班级管理模块。</w:t>
      </w:r>
    </w:p>
    <w:p>
      <w:pPr>
        <w:pStyle w:val="ListBullet"/>
      </w:pPr>
      <w:r>
        <w:rPr>
          <w:rFonts w:ascii="Calibri" w:hAnsi="Calibri" w:eastAsia="Microsoft YaHei"/>
        </w:rPr>
        <w:t>只有一名可信任的教务操作员使用系统；数据库约束和事务负责防止重复与部分写入。</w:t>
      </w:r>
    </w:p>
    <w:p>
      <w:pPr>
        <w:pStyle w:val="Heading1"/>
      </w:pPr>
      <w:r>
        <w:t>3. 核心业务流程</w:t>
      </w:r>
    </w:p>
    <w:p>
      <w:pPr>
        <w:pStyle w:val="Heading2"/>
      </w:pPr>
      <w:r>
        <w:t>3.1 首次配置流程</w:t>
      </w:r>
    </w:p>
    <w:p>
      <w:pPr>
        <w:pStyle w:val="ListNumber"/>
      </w:pPr>
      <w:r>
        <w:rPr>
          <w:rFonts w:ascii="Calibri" w:hAnsi="Calibri" w:eastAsia="Microsoft YaHei"/>
        </w:rPr>
        <w:t>创建学科并设置大于 0 的学科权重。</w:t>
      </w:r>
    </w:p>
    <w:p>
      <w:pPr>
        <w:pStyle w:val="ListNumber"/>
      </w:pPr>
      <w:r>
        <w:rPr>
          <w:rFonts w:ascii="Calibri" w:hAnsi="Calibri" w:eastAsia="Microsoft YaHei"/>
        </w:rPr>
        <w:t>创建考试类型，通过批量保存将考试权重总和配置为 100.00%。</w:t>
      </w:r>
    </w:p>
    <w:p>
      <w:pPr>
        <w:pStyle w:val="ListNumber"/>
      </w:pPr>
      <w:r>
        <w:rPr>
          <w:rFonts w:ascii="Calibri" w:hAnsi="Calibri" w:eastAsia="Microsoft YaHei"/>
        </w:rPr>
        <w:t>创建学生资料并分配班级。</w:t>
      </w:r>
    </w:p>
    <w:p>
      <w:pPr>
        <w:pStyle w:val="ListNumber"/>
      </w:pPr>
      <w:r>
        <w:rPr>
          <w:rFonts w:ascii="Calibri" w:hAnsi="Calibri" w:eastAsia="Microsoft YaHei"/>
        </w:rPr>
        <w:t>确认学科、考试类型和学生列表后进入成绩录入。</w:t>
      </w:r>
    </w:p>
    <w:p>
      <w:pPr>
        <w:pStyle w:val="Heading2"/>
      </w:pPr>
      <w:r>
        <w:t>3.2 成绩处理流程</w:t>
      </w:r>
    </w:p>
    <w:p>
      <w:pPr>
        <w:pStyle w:val="ListNumber"/>
      </w:pPr>
      <w:r>
        <w:rPr>
          <w:rFonts w:ascii="Calibri" w:hAnsi="Calibri" w:eastAsia="Microsoft YaHei"/>
        </w:rPr>
        <w:t>选择班级、学科和考试类型，加载学生成绩矩阵。</w:t>
      </w:r>
    </w:p>
    <w:p>
      <w:pPr>
        <w:pStyle w:val="ListNumber"/>
      </w:pPr>
      <w:r>
        <w:rPr>
          <w:rFonts w:ascii="Calibri" w:hAnsi="Calibri" w:eastAsia="Microsoft YaHei"/>
        </w:rPr>
        <w:t>输入有效分数并批量保存；任意一条非法时整批回滚。</w:t>
      </w:r>
    </w:p>
    <w:p>
      <w:pPr>
        <w:pStyle w:val="ListNumber"/>
      </w:pPr>
      <w:r>
        <w:rPr>
          <w:rFonts w:ascii="Calibri" w:hAnsi="Calibri" w:eastAsia="Microsoft YaHei"/>
        </w:rPr>
        <w:t>当某学科所有权重大于 0 的考试成绩齐全时，计算学科总评。</w:t>
      </w:r>
    </w:p>
    <w:p>
      <w:pPr>
        <w:pStyle w:val="ListNumber"/>
      </w:pPr>
      <w:r>
        <w:rPr>
          <w:rFonts w:ascii="Calibri" w:hAnsi="Calibri" w:eastAsia="Microsoft YaHei"/>
        </w:rPr>
        <w:t>当全部学科总评齐全时，计算综合得分并生成班级排名。</w:t>
      </w:r>
    </w:p>
    <w:p>
      <w:pPr>
        <w:pStyle w:val="ListNumber"/>
      </w:pPr>
      <w:r>
        <w:rPr>
          <w:rFonts w:ascii="Calibri" w:hAnsi="Calibri" w:eastAsia="Microsoft YaHei"/>
        </w:rPr>
        <w:t>统计页面按班级和学科展示及格率、分数段和未完成人数。</w:t>
      </w:r>
    </w:p>
    <w:p>
      <w:pPr>
        <w:pStyle w:val="ListNumber"/>
      </w:pPr>
      <w:r>
        <w:rPr>
          <w:rFonts w:ascii="Calibri" w:hAnsi="Calibri" w:eastAsia="Microsoft YaHei"/>
        </w:rPr>
        <w:t>打印学籍卡或班级成绩报表。</w:t>
      </w:r>
    </w:p>
    <w:p>
      <w:pPr>
        <w:pStyle w:val="Heading2"/>
      </w:pPr>
      <w:r>
        <w:t>3.3 删除流程</w:t>
      </w:r>
    </w:p>
    <w:p>
      <w:pPr>
        <w:pStyle w:val="ListNumber"/>
      </w:pPr>
      <w:r>
        <w:rPr>
          <w:rFonts w:ascii="Calibri" w:hAnsi="Calibri" w:eastAsia="Microsoft YaHei"/>
        </w:rPr>
        <w:t>删除学生前检查成绩引用；无成绩时直接删除。</w:t>
      </w:r>
    </w:p>
    <w:p>
      <w:pPr>
        <w:pStyle w:val="ListNumber"/>
      </w:pPr>
      <w:r>
        <w:rPr>
          <w:rFonts w:ascii="Calibri" w:hAnsi="Calibri" w:eastAsia="Microsoft YaHei"/>
        </w:rPr>
        <w:t>存在成绩时返回 409 冲突并提示关联数量。</w:t>
      </w:r>
    </w:p>
    <w:p>
      <w:pPr>
        <w:pStyle w:val="ListNumber"/>
      </w:pPr>
      <w:r>
        <w:rPr>
          <w:rFonts w:ascii="Calibri" w:hAnsi="Calibri" w:eastAsia="Microsoft YaHei"/>
        </w:rPr>
        <w:t>操作员明确选择“同时删除成绩”后，再调用显式级联删除。</w:t>
      </w:r>
    </w:p>
    <w:p>
      <w:pPr>
        <w:pStyle w:val="ListNumber"/>
      </w:pPr>
      <w:r>
        <w:rPr>
          <w:rFonts w:ascii="Calibri" w:hAnsi="Calibri" w:eastAsia="Microsoft YaHei"/>
        </w:rPr>
        <w:t>后端在一个事务中先删除成绩、再删除学生；任何一步失败则全部回滚。</w:t>
      </w:r>
    </w:p>
    <w:p>
      <w:pPr>
        <w:pStyle w:val="ListNumber"/>
      </w:pPr>
      <w:r>
        <w:rPr>
          <w:rFonts w:ascii="Calibri" w:hAnsi="Calibri" w:eastAsia="Microsoft YaHei"/>
        </w:rPr>
        <w:t>学科或考试类型只要被成绩引用就禁止删除，不提供强制级联。</w:t>
      </w:r>
    </w:p>
    <w:p>
      <w:pPr>
        <w:pStyle w:val="Heading1"/>
      </w:pPr>
      <w:r>
        <w:t>4. 详细功能需求</w:t>
      </w:r>
    </w:p>
    <w:p>
      <w:pPr>
        <w:pStyle w:val="Heading2"/>
      </w:pPr>
      <w:r>
        <w:t>FR-A1 学生学籍资料维护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  <w:i w:val="0"/>
        </w:rPr>
        <w:t>完成学生资料的新增、详情、修改、删除、查询与分页。</w:t>
      </w:r>
    </w:p>
    <w:p>
      <w:r>
        <w:rPr>
          <w:rFonts w:ascii="Calibri" w:hAnsi="Calibri" w:eastAsia="Microsoft YaHei"/>
          <w:b/>
        </w:rPr>
        <w:t>前置条件：</w:t>
      </w:r>
      <w:r>
        <w:rPr>
          <w:rFonts w:ascii="Calibri" w:hAnsi="Calibri" w:eastAsia="Microsoft YaHei"/>
          <w:i w:val="0"/>
        </w:rPr>
        <w:t>教务操作员已进入学生管理页面。</w:t>
      </w:r>
    </w:p>
    <w:p>
      <w:r>
        <w:rPr>
          <w:rFonts w:ascii="Calibri" w:hAnsi="Calibri" w:eastAsia="Microsoft YaHei"/>
          <w:b/>
        </w:rPr>
        <w:t>主流程：</w:t>
      </w:r>
      <w:r>
        <w:rPr>
          <w:rFonts w:ascii="Calibri" w:hAnsi="Calibri" w:eastAsia="Microsoft YaHei"/>
          <w:i w:val="0"/>
        </w:rPr>
      </w:r>
    </w:p>
    <w:p>
      <w:pPr>
        <w:pStyle w:val="ListNumber"/>
      </w:pPr>
      <w:r>
        <w:rPr>
          <w:rFonts w:ascii="Calibri" w:hAnsi="Calibri" w:eastAsia="Microsoft YaHei"/>
        </w:rPr>
        <w:t>系统默认按学号升序加载第一页学生数据。</w:t>
      </w:r>
    </w:p>
    <w:p>
      <w:pPr>
        <w:pStyle w:val="ListNumber"/>
      </w:pPr>
      <w:r>
        <w:rPr>
          <w:rFonts w:ascii="Calibri" w:hAnsi="Calibri" w:eastAsia="Microsoft YaHei"/>
        </w:rPr>
        <w:t>操作员可按学号、姓名和班级组合筛选。</w:t>
      </w:r>
    </w:p>
    <w:p>
      <w:pPr>
        <w:pStyle w:val="ListNumber"/>
      </w:pPr>
      <w:r>
        <w:rPr>
          <w:rFonts w:ascii="Calibri" w:hAnsi="Calibri" w:eastAsia="Microsoft YaHei"/>
        </w:rPr>
        <w:t>操作员通过弹窗新增或编辑学生，提交后刷新当前列表。</w:t>
      </w:r>
    </w:p>
    <w:p>
      <w:pPr>
        <w:pStyle w:val="ListNumber"/>
      </w:pPr>
      <w:r>
        <w:rPr>
          <w:rFonts w:ascii="Calibri" w:hAnsi="Calibri" w:eastAsia="Microsoft YaHei"/>
        </w:rPr>
        <w:t>操作员删除学生；若存在成绩，系统要求显式确认是否同时删除成绩。</w:t>
      </w:r>
    </w:p>
    <w:p>
      <w:r>
        <w:rPr>
          <w:rFonts w:ascii="Calibri" w:hAnsi="Calibri" w:eastAsia="Microsoft YaHei"/>
          <w:b/>
        </w:rPr>
        <w:t>校验与规则：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学号去除首尾空格后必填、最长 32 字符且全局唯一。</w:t>
      </w:r>
    </w:p>
    <w:p>
      <w:pPr>
        <w:pStyle w:val="ListBullet"/>
      </w:pPr>
      <w:r>
        <w:rPr>
          <w:rFonts w:ascii="Calibri" w:hAnsi="Calibri" w:eastAsia="Microsoft YaHei"/>
        </w:rPr>
        <w:t>姓名和班级必填，最长均为 64 字符；备注最长 255 字符。</w:t>
      </w:r>
    </w:p>
    <w:p>
      <w:pPr>
        <w:pStyle w:val="ListBullet"/>
      </w:pPr>
      <w:r>
        <w:rPr>
          <w:rFonts w:ascii="Calibri" w:hAnsi="Calibri" w:eastAsia="Microsoft YaHei"/>
        </w:rPr>
        <w:t>性别可选择男、女或未说明，API 使用 MALE、FEMALE、UNSPECIFIED。</w:t>
      </w:r>
    </w:p>
    <w:p>
      <w:pPr>
        <w:pStyle w:val="ListBullet"/>
      </w:pPr>
      <w:r>
        <w:rPr>
          <w:rFonts w:ascii="Calibri" w:hAnsi="Calibri" w:eastAsia="Microsoft YaHei"/>
        </w:rPr>
        <w:t>默认每页 20 条，可选 10、20、50，服务端最大 100 条。</w:t>
      </w:r>
    </w:p>
    <w:p>
      <w:r>
        <w:rPr>
          <w:rFonts w:ascii="Calibri" w:hAnsi="Calibri" w:eastAsia="Microsoft YaHei"/>
          <w:b/>
        </w:rPr>
        <w:t>异常处理：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重复学号返回 409 和 STUDENT_NO_DUPLICATE。</w:t>
      </w:r>
    </w:p>
    <w:p>
      <w:pPr>
        <w:pStyle w:val="ListBullet"/>
      </w:pPr>
      <w:r>
        <w:rPr>
          <w:rFonts w:ascii="Calibri" w:hAnsi="Calibri" w:eastAsia="Microsoft YaHei"/>
        </w:rPr>
        <w:t>目标学生不存在返回 404。</w:t>
      </w:r>
    </w:p>
    <w:p>
      <w:pPr>
        <w:pStyle w:val="ListBullet"/>
      </w:pPr>
      <w:r>
        <w:rPr>
          <w:rFonts w:ascii="Calibri" w:hAnsi="Calibri" w:eastAsia="Microsoft YaHei"/>
        </w:rPr>
        <w:t>存在成绩且未显式级联时返回 409 和 STUDENT_HAS_SCORES。</w:t>
      </w:r>
    </w:p>
    <w:p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新增、编辑、筛选、分页与删除均能通过接口测试和页面操作。</w:t>
      </w:r>
    </w:p>
    <w:p>
      <w:pPr>
        <w:pStyle w:val="ListBullet"/>
      </w:pPr>
      <w:r>
        <w:rPr>
          <w:rFonts w:ascii="Calibri" w:hAnsi="Calibri" w:eastAsia="Microsoft YaHei"/>
        </w:rPr>
        <w:t>重复学号、超长字段、空姓名和空班级无法保存。</w:t>
      </w:r>
    </w:p>
    <w:p>
      <w:pPr>
        <w:pStyle w:val="ListBullet"/>
      </w:pPr>
      <w:r>
        <w:rPr>
          <w:rFonts w:ascii="Calibri" w:hAnsi="Calibri" w:eastAsia="Microsoft YaHei"/>
        </w:rPr>
        <w:t>有关联成绩的学生不会被无提示删除。</w:t>
      </w:r>
    </w:p>
    <w:p>
      <w:pPr>
        <w:pStyle w:val="Heading2"/>
      </w:pPr>
      <w:r>
        <w:t>FR-A2 学籍卡预览与打印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  <w:i w:val="0"/>
        </w:rPr>
        <w:t>生成单个学生的 A4 学籍信息卡，并调用浏览器打印。</w:t>
      </w:r>
    </w:p>
    <w:p>
      <w:r>
        <w:rPr>
          <w:rFonts w:ascii="Calibri" w:hAnsi="Calibri" w:eastAsia="Microsoft YaHei"/>
          <w:b/>
        </w:rPr>
        <w:t>前置条件：</w:t>
      </w:r>
      <w:r>
        <w:rPr>
          <w:rFonts w:ascii="Calibri" w:hAnsi="Calibri" w:eastAsia="Microsoft YaHei"/>
          <w:i w:val="0"/>
        </w:rPr>
        <w:t>学生记录存在且已选择一个学生。</w:t>
      </w:r>
    </w:p>
    <w:p>
      <w:r>
        <w:rPr>
          <w:rFonts w:ascii="Calibri" w:hAnsi="Calibri" w:eastAsia="Microsoft YaHei"/>
          <w:b/>
        </w:rPr>
        <w:t>主流程：</w:t>
      </w:r>
      <w:r>
        <w:rPr>
          <w:rFonts w:ascii="Calibri" w:hAnsi="Calibri" w:eastAsia="Microsoft YaHei"/>
          <w:i w:val="0"/>
        </w:rPr>
      </w:r>
    </w:p>
    <w:p>
      <w:pPr>
        <w:pStyle w:val="ListNumber"/>
      </w:pPr>
      <w:r>
        <w:rPr>
          <w:rFonts w:ascii="Calibri" w:hAnsi="Calibri" w:eastAsia="Microsoft YaHei"/>
        </w:rPr>
        <w:t>从学生列表进入学籍卡预览。</w:t>
      </w:r>
    </w:p>
    <w:p>
      <w:pPr>
        <w:pStyle w:val="ListNumber"/>
      </w:pPr>
      <w:r>
        <w:rPr>
          <w:rFonts w:ascii="Calibri" w:hAnsi="Calibri" w:eastAsia="Microsoft YaHei"/>
        </w:rPr>
        <w:t>系统加载学号、姓名、性别、班级和备注。</w:t>
      </w:r>
    </w:p>
    <w:p>
      <w:pPr>
        <w:pStyle w:val="ListNumber"/>
      </w:pPr>
      <w:r>
        <w:rPr>
          <w:rFonts w:ascii="Calibri" w:hAnsi="Calibri" w:eastAsia="Microsoft YaHei"/>
        </w:rPr>
        <w:t>操作员确认预览后调用浏览器打印。</w:t>
      </w:r>
    </w:p>
    <w:p>
      <w:r>
        <w:rPr>
          <w:rFonts w:ascii="Calibri" w:hAnsi="Calibri" w:eastAsia="Microsoft YaHei"/>
          <w:b/>
        </w:rPr>
        <w:t>校验与规则：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一次只允许打印一个学生。</w:t>
      </w:r>
    </w:p>
    <w:p>
      <w:pPr>
        <w:pStyle w:val="ListBullet"/>
      </w:pPr>
      <w:r>
        <w:rPr>
          <w:rFonts w:ascii="Calibri" w:hAnsi="Calibri" w:eastAsia="Microsoft YaHei"/>
        </w:rPr>
        <w:t>打印样式为 A4 纵向；导航、按钮和筛选控件不得进入打印内容。</w:t>
      </w:r>
    </w:p>
    <w:p>
      <w:pPr>
        <w:pStyle w:val="ListBullet"/>
      </w:pPr>
      <w:r>
        <w:rPr>
          <w:rFonts w:ascii="Calibri" w:hAnsi="Calibri" w:eastAsia="Microsoft YaHei"/>
        </w:rPr>
        <w:t>数据为空或学生不存在时不生成空白打印页。</w:t>
      </w:r>
    </w:p>
    <w:p>
      <w:r>
        <w:rPr>
          <w:rFonts w:ascii="Calibri" w:hAnsi="Calibri" w:eastAsia="Microsoft YaHei"/>
          <w:b/>
        </w:rPr>
        <w:t>异常处理：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学生不存在返回 404；打印 API 失败时保留预览页面并提示重试。</w:t>
      </w:r>
    </w:p>
    <w:p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浏览器预览字段完整，打印页面无操作控件，边距和换行正常。</w:t>
      </w:r>
    </w:p>
    <w:p>
      <w:pPr>
        <w:pStyle w:val="Heading2"/>
      </w:pPr>
      <w:r>
        <w:t>FR-B1 学科配置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  <w:i w:val="0"/>
        </w:rPr>
        <w:t>维护学科名称和综合得分使用的学科权重。</w:t>
      </w:r>
    </w:p>
    <w:p>
      <w:r>
        <w:rPr>
          <w:rFonts w:ascii="Calibri" w:hAnsi="Calibri" w:eastAsia="Microsoft YaHei"/>
          <w:b/>
        </w:rPr>
        <w:t>前置条件：</w:t>
      </w:r>
      <w:r>
        <w:rPr>
          <w:rFonts w:ascii="Calibri" w:hAnsi="Calibri" w:eastAsia="Microsoft YaHei"/>
          <w:i w:val="0"/>
        </w:rPr>
        <w:t>操作员进入学科配置页面。</w:t>
      </w:r>
    </w:p>
    <w:p>
      <w:r>
        <w:rPr>
          <w:rFonts w:ascii="Calibri" w:hAnsi="Calibri" w:eastAsia="Microsoft YaHei"/>
          <w:b/>
        </w:rPr>
        <w:t>主流程：</w:t>
      </w:r>
      <w:r>
        <w:rPr>
          <w:rFonts w:ascii="Calibri" w:hAnsi="Calibri" w:eastAsia="Microsoft YaHei"/>
          <w:i w:val="0"/>
        </w:rPr>
      </w:r>
    </w:p>
    <w:p>
      <w:pPr>
        <w:pStyle w:val="ListNumber"/>
      </w:pPr>
      <w:r>
        <w:rPr>
          <w:rFonts w:ascii="Calibri" w:hAnsi="Calibri" w:eastAsia="Microsoft YaHei"/>
        </w:rPr>
        <w:t>查看学科列表。</w:t>
      </w:r>
    </w:p>
    <w:p>
      <w:pPr>
        <w:pStyle w:val="ListNumber"/>
      </w:pPr>
      <w:r>
        <w:rPr>
          <w:rFonts w:ascii="Calibri" w:hAnsi="Calibri" w:eastAsia="Microsoft YaHei"/>
        </w:rPr>
        <w:t>新增或修改学科名称、学科权重。</w:t>
      </w:r>
    </w:p>
    <w:p>
      <w:pPr>
        <w:pStyle w:val="ListNumber"/>
      </w:pPr>
      <w:r>
        <w:rPr>
          <w:rFonts w:ascii="Calibri" w:hAnsi="Calibri" w:eastAsia="Microsoft YaHei"/>
        </w:rPr>
        <w:t>删除未被成绩引用的学科。</w:t>
      </w:r>
    </w:p>
    <w:p>
      <w:r>
        <w:rPr>
          <w:rFonts w:ascii="Calibri" w:hAnsi="Calibri" w:eastAsia="Microsoft YaHei"/>
          <w:b/>
        </w:rPr>
        <w:t>校验与规则：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学科名称去除首尾空格后必填、最长 64 字符且全局唯一。</w:t>
      </w:r>
    </w:p>
    <w:p>
      <w:pPr>
        <w:pStyle w:val="ListBullet"/>
      </w:pPr>
      <w:r>
        <w:rPr>
          <w:rFonts w:ascii="Calibri" w:hAnsi="Calibri" w:eastAsia="Microsoft YaHei"/>
        </w:rPr>
        <w:t>学科权重必须大于 0，最多四位小数。</w:t>
      </w:r>
    </w:p>
    <w:p>
      <w:pPr>
        <w:pStyle w:val="ListBullet"/>
      </w:pPr>
      <w:r>
        <w:rPr>
          <w:rFonts w:ascii="Calibri" w:hAnsi="Calibri" w:eastAsia="Microsoft YaHei"/>
        </w:rPr>
        <w:t>学科权重无合计 100% 限制，综合得分按权重总和归一化。</w:t>
      </w:r>
    </w:p>
    <w:p>
      <w:r>
        <w:rPr>
          <w:rFonts w:ascii="Calibri" w:hAnsi="Calibri" w:eastAsia="Microsoft YaHei"/>
          <w:b/>
        </w:rPr>
        <w:t>异常处理：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被成绩引用的学科删除时返回 409 和 SUBJECT_IN_USE。</w:t>
      </w:r>
    </w:p>
    <w:p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名称唯一、正权重和引用删除保护均通过。</w:t>
      </w:r>
    </w:p>
    <w:p>
      <w:pPr>
        <w:pStyle w:val="Heading2"/>
      </w:pPr>
      <w:r>
        <w:t>FR-B2 考试类型与权重配置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  <w:i w:val="0"/>
        </w:rPr>
        <w:t>维护平时、期中、期末等考试类型，并配置学科总评使用的全局权重。</w:t>
      </w:r>
    </w:p>
    <w:p>
      <w:r>
        <w:rPr>
          <w:rFonts w:ascii="Calibri" w:hAnsi="Calibri" w:eastAsia="Microsoft YaHei"/>
          <w:b/>
        </w:rPr>
        <w:t>前置条件：</w:t>
      </w:r>
      <w:r>
        <w:rPr>
          <w:rFonts w:ascii="Calibri" w:hAnsi="Calibri" w:eastAsia="Microsoft YaHei"/>
          <w:i w:val="0"/>
        </w:rPr>
        <w:t>操作员进入考试类型配置页面。</w:t>
      </w:r>
    </w:p>
    <w:p>
      <w:r>
        <w:rPr>
          <w:rFonts w:ascii="Calibri" w:hAnsi="Calibri" w:eastAsia="Microsoft YaHei"/>
          <w:b/>
        </w:rPr>
        <w:t>主流程：</w:t>
      </w:r>
      <w:r>
        <w:rPr>
          <w:rFonts w:ascii="Calibri" w:hAnsi="Calibri" w:eastAsia="Microsoft YaHei"/>
          <w:i w:val="0"/>
        </w:rPr>
      </w:r>
    </w:p>
    <w:p>
      <w:pPr>
        <w:pStyle w:val="ListNumber"/>
      </w:pPr>
      <w:r>
        <w:rPr>
          <w:rFonts w:ascii="Calibri" w:hAnsi="Calibri" w:eastAsia="Microsoft YaHei"/>
        </w:rPr>
        <w:t>新增、修改或删除未被引用的考试类型。</w:t>
      </w:r>
    </w:p>
    <w:p>
      <w:pPr>
        <w:pStyle w:val="ListNumber"/>
      </w:pPr>
      <w:r>
        <w:rPr>
          <w:rFonts w:ascii="Calibri" w:hAnsi="Calibri" w:eastAsia="Microsoft YaHei"/>
        </w:rPr>
        <w:t>在同一页面编辑全部考试权重。</w:t>
      </w:r>
    </w:p>
    <w:p>
      <w:pPr>
        <w:pStyle w:val="ListNumber"/>
      </w:pPr>
      <w:r>
        <w:rPr>
          <w:rFonts w:ascii="Calibri" w:hAnsi="Calibri" w:eastAsia="Microsoft YaHei"/>
        </w:rPr>
        <w:t>点击保存时一次性提交完整权重集合。</w:t>
      </w:r>
    </w:p>
    <w:p>
      <w:r>
        <w:rPr>
          <w:rFonts w:ascii="Calibri" w:hAnsi="Calibri" w:eastAsia="Microsoft YaHei"/>
          <w:b/>
        </w:rPr>
        <w:t>校验与规则：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类型名称必填、最长 64 字符且全局唯一。</w:t>
      </w:r>
    </w:p>
    <w:p>
      <w:pPr>
        <w:pStyle w:val="ListBullet"/>
      </w:pPr>
      <w:r>
        <w:rPr>
          <w:rFonts w:ascii="Calibri" w:hAnsi="Calibri" w:eastAsia="Microsoft YaHei"/>
        </w:rPr>
        <w:t>单项权重范围为 0.00% 至 100.00%，最多两位小数。</w:t>
      </w:r>
    </w:p>
    <w:p>
      <w:pPr>
        <w:pStyle w:val="ListBullet"/>
      </w:pPr>
      <w:r>
        <w:rPr>
          <w:rFonts w:ascii="Calibri" w:hAnsi="Calibri" w:eastAsia="Microsoft YaHei"/>
        </w:rPr>
        <w:t>批量保存时权重合计必须严格等于 100.00%。</w:t>
      </w:r>
    </w:p>
    <w:p>
      <w:pPr>
        <w:pStyle w:val="ListBullet"/>
      </w:pPr>
      <w:r>
        <w:rPr>
          <w:rFonts w:ascii="Calibri" w:hAnsi="Calibri" w:eastAsia="Microsoft YaHei"/>
        </w:rPr>
        <w:t>权重未配置完整时可维护基础数据，但禁止执行总评、排名和统计计算。</w:t>
      </w:r>
    </w:p>
    <w:p>
      <w:r>
        <w:rPr>
          <w:rFonts w:ascii="Calibri" w:hAnsi="Calibri" w:eastAsia="Microsoft YaHei"/>
          <w:b/>
        </w:rPr>
        <w:t>异常处理：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合计不为 100.00% 返回 400 和 EXAM_WEIGHT_SUM_INVALID。</w:t>
      </w:r>
    </w:p>
    <w:p>
      <w:pPr>
        <w:pStyle w:val="ListBullet"/>
      </w:pPr>
      <w:r>
        <w:rPr>
          <w:rFonts w:ascii="Calibri" w:hAnsi="Calibri" w:eastAsia="Microsoft YaHei"/>
        </w:rPr>
        <w:t>被成绩引用的考试类型删除时返回 409 和 EXAM_TYPE_IN_USE。</w:t>
      </w:r>
    </w:p>
    <w:p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Element Plus 页面实时显示权重合计；后端仍执行最终校验。</w:t>
      </w:r>
    </w:p>
    <w:p>
      <w:pPr>
        <w:pStyle w:val="Heading2"/>
      </w:pPr>
      <w:r>
        <w:t>FR-B3 成绩录入与维护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  <w:i w:val="0"/>
        </w:rPr>
        <w:t>按班级、学科和考试类型录入单个或多个学生的成绩。</w:t>
      </w:r>
    </w:p>
    <w:p>
      <w:r>
        <w:rPr>
          <w:rFonts w:ascii="Calibri" w:hAnsi="Calibri" w:eastAsia="Microsoft YaHei"/>
          <w:b/>
        </w:rPr>
        <w:t>前置条件：</w:t>
      </w:r>
      <w:r>
        <w:rPr>
          <w:rFonts w:ascii="Calibri" w:hAnsi="Calibri" w:eastAsia="Microsoft YaHei"/>
          <w:i w:val="0"/>
        </w:rPr>
        <w:t>学生、学科和考试类型数据均存在。</w:t>
      </w:r>
    </w:p>
    <w:p>
      <w:r>
        <w:rPr>
          <w:rFonts w:ascii="Calibri" w:hAnsi="Calibri" w:eastAsia="Microsoft YaHei"/>
          <w:b/>
        </w:rPr>
        <w:t>主流程：</w:t>
      </w:r>
      <w:r>
        <w:rPr>
          <w:rFonts w:ascii="Calibri" w:hAnsi="Calibri" w:eastAsia="Microsoft YaHei"/>
          <w:i w:val="0"/>
        </w:rPr>
      </w:r>
    </w:p>
    <w:p>
      <w:pPr>
        <w:pStyle w:val="ListNumber"/>
      </w:pPr>
      <w:r>
        <w:rPr>
          <w:rFonts w:ascii="Calibri" w:hAnsi="Calibri" w:eastAsia="Microsoft YaHei"/>
        </w:rPr>
        <w:t>选择班级、学科和考试类型。</w:t>
      </w:r>
    </w:p>
    <w:p>
      <w:pPr>
        <w:pStyle w:val="ListNumber"/>
      </w:pPr>
      <w:r>
        <w:rPr>
          <w:rFonts w:ascii="Calibri" w:hAnsi="Calibri" w:eastAsia="Microsoft YaHei"/>
        </w:rPr>
        <w:t>系统加载该班级学生及已有成绩。</w:t>
      </w:r>
    </w:p>
    <w:p>
      <w:pPr>
        <w:pStyle w:val="ListNumber"/>
      </w:pPr>
      <w:r>
        <w:rPr>
          <w:rFonts w:ascii="Calibri" w:hAnsi="Calibri" w:eastAsia="Microsoft YaHei"/>
        </w:rPr>
        <w:t>操作员填写或修改分数，空输入保持未录入。</w:t>
      </w:r>
    </w:p>
    <w:p>
      <w:pPr>
        <w:pStyle w:val="ListNumber"/>
      </w:pPr>
      <w:r>
        <w:rPr>
          <w:rFonts w:ascii="Calibri" w:hAnsi="Calibri" w:eastAsia="Microsoft YaHei"/>
        </w:rPr>
        <w:t>批量提交后端，成功后刷新矩阵和计算状态。</w:t>
      </w:r>
    </w:p>
    <w:p>
      <w:r>
        <w:rPr>
          <w:rFonts w:ascii="Calibri" w:hAnsi="Calibri" w:eastAsia="Microsoft YaHei"/>
          <w:b/>
        </w:rPr>
        <w:t>校验与规则：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学生 + 学科 + 考试类型唯一确定一条成绩；重复保存执行更新。</w:t>
      </w:r>
    </w:p>
    <w:p>
      <w:pPr>
        <w:pStyle w:val="ListBullet"/>
      </w:pPr>
      <w:r>
        <w:rPr>
          <w:rFonts w:ascii="Calibri" w:hAnsi="Calibri" w:eastAsia="Microsoft YaHei"/>
        </w:rPr>
        <w:t>分数范围为 0.00 至 100.00，保留两位小数；0 分是有效成绩。</w:t>
      </w:r>
    </w:p>
    <w:p>
      <w:pPr>
        <w:pStyle w:val="ListBullet"/>
      </w:pPr>
      <w:r>
        <w:rPr>
          <w:rFonts w:ascii="Calibri" w:hAnsi="Calibri" w:eastAsia="Microsoft YaHei"/>
        </w:rPr>
        <w:t>空输入表示未录入，不自动保存为 0 分。</w:t>
      </w:r>
    </w:p>
    <w:p>
      <w:pPr>
        <w:pStyle w:val="ListBullet"/>
      </w:pPr>
      <w:r>
        <w:rPr>
          <w:rFonts w:ascii="Calibri" w:hAnsi="Calibri" w:eastAsia="Microsoft YaHei"/>
        </w:rPr>
        <w:t>批量保存使用事务，任意一条失败则整批回滚。</w:t>
      </w:r>
    </w:p>
    <w:p>
      <w:r>
        <w:rPr>
          <w:rFonts w:ascii="Calibri" w:hAnsi="Calibri" w:eastAsia="Microsoft YaHei"/>
          <w:b/>
        </w:rPr>
        <w:t>异常处理：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非法分数返回 400 和 SCORE_OUT_OF_RANGE，并标识失败学生。</w:t>
      </w:r>
    </w:p>
    <w:p>
      <w:pPr>
        <w:pStyle w:val="ListBullet"/>
      </w:pPr>
      <w:r>
        <w:rPr>
          <w:rFonts w:ascii="Calibri" w:hAnsi="Calibri" w:eastAsia="Microsoft YaHei"/>
        </w:rPr>
        <w:t>引用对象不存在返回 404；唯一约束冲突由后端转换为业务错误。</w:t>
      </w:r>
    </w:p>
    <w:p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0 分与空值可清晰区分；批量失败不产生部分数据。</w:t>
      </w:r>
    </w:p>
    <w:p>
      <w:pPr>
        <w:pStyle w:val="Heading2"/>
      </w:pPr>
      <w:r>
        <w:t>FR-B4 总评与综合得分计算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  <w:i w:val="0"/>
        </w:rPr>
        <w:t>基于已配置权重实时计算学科总评和综合得分，不持久化计算结果。</w:t>
      </w:r>
    </w:p>
    <w:p>
      <w:r>
        <w:rPr>
          <w:rFonts w:ascii="Calibri" w:hAnsi="Calibri" w:eastAsia="Microsoft YaHei"/>
          <w:b/>
        </w:rPr>
        <w:t>前置条件：</w:t>
      </w:r>
      <w:r>
        <w:rPr>
          <w:rFonts w:ascii="Calibri" w:hAnsi="Calibri" w:eastAsia="Microsoft YaHei"/>
          <w:i w:val="0"/>
        </w:rPr>
        <w:t>考试权重合计为 100.00%，且相应成绩满足完整性条件。</w:t>
      </w:r>
    </w:p>
    <w:p>
      <w:r>
        <w:rPr>
          <w:rFonts w:ascii="Calibri" w:hAnsi="Calibri" w:eastAsia="Microsoft YaHei"/>
          <w:b/>
        </w:rPr>
        <w:t>主流程：</w:t>
      </w:r>
      <w:r>
        <w:rPr>
          <w:rFonts w:ascii="Calibri" w:hAnsi="Calibri" w:eastAsia="Microsoft YaHei"/>
          <w:i w:val="0"/>
        </w:rPr>
      </w:r>
    </w:p>
    <w:p>
      <w:pPr>
        <w:pStyle w:val="ListNumber"/>
      </w:pPr>
      <w:r>
        <w:rPr>
          <w:rFonts w:ascii="Calibri" w:hAnsi="Calibri" w:eastAsia="Microsoft YaHei"/>
        </w:rPr>
        <w:t>查询学科结果时加载原始成绩和考试权重。</w:t>
      </w:r>
    </w:p>
    <w:p>
      <w:pPr>
        <w:pStyle w:val="ListNumber"/>
      </w:pPr>
      <w:r>
        <w:rPr>
          <w:rFonts w:ascii="Calibri" w:hAnsi="Calibri" w:eastAsia="Microsoft YaHei"/>
        </w:rPr>
        <w:t>判断所有权重大于 0 的考试成绩是否齐全。</w:t>
      </w:r>
    </w:p>
    <w:p>
      <w:pPr>
        <w:pStyle w:val="ListNumber"/>
      </w:pPr>
      <w:r>
        <w:rPr>
          <w:rFonts w:ascii="Calibri" w:hAnsi="Calibri" w:eastAsia="Microsoft YaHei"/>
        </w:rPr>
        <w:t>齐全时计算学科总评，否则返回未完成状态。</w:t>
      </w:r>
    </w:p>
    <w:p>
      <w:pPr>
        <w:pStyle w:val="ListNumber"/>
      </w:pPr>
      <w:r>
        <w:rPr>
          <w:rFonts w:ascii="Calibri" w:hAnsi="Calibri" w:eastAsia="Microsoft YaHei"/>
        </w:rPr>
        <w:t>全部学科总评齐全时计算综合得分，否则返回未完成状态。</w:t>
      </w:r>
    </w:p>
    <w:p>
      <w:r>
        <w:rPr>
          <w:rFonts w:ascii="Calibri" w:hAnsi="Calibri" w:eastAsia="Microsoft YaHei"/>
          <w:b/>
        </w:rPr>
        <w:t>校验与规则：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学科总评 = Σ(考试成绩 × 考试权重 / 100)。</w:t>
      </w:r>
    </w:p>
    <w:p>
      <w:pPr>
        <w:pStyle w:val="ListBullet"/>
      </w:pPr>
      <w:r>
        <w:rPr>
          <w:rFonts w:ascii="Calibri" w:hAnsi="Calibri" w:eastAsia="Microsoft YaHei"/>
        </w:rPr>
        <w:t>综合得分 = Σ(学科总评 × 学科权重) / Σ(学科权重)。</w:t>
      </w:r>
    </w:p>
    <w:p>
      <w:pPr>
        <w:pStyle w:val="ListBullet"/>
      </w:pPr>
      <w:r>
        <w:rPr>
          <w:rFonts w:ascii="Calibri" w:hAnsi="Calibri" w:eastAsia="Microsoft YaHei"/>
        </w:rPr>
        <w:t>后端必须使用 BigDecimal 和 RoundingMode.HALF_UP，结果保留两位小数。</w:t>
      </w:r>
    </w:p>
    <w:p>
      <w:pPr>
        <w:pStyle w:val="ListBullet"/>
      </w:pPr>
      <w:r>
        <w:rPr>
          <w:rFonts w:ascii="Calibri" w:hAnsi="Calibri" w:eastAsia="Microsoft YaHei"/>
        </w:rPr>
        <w:t>修改权重或原始成绩后，下次查询立即使用新数据重新计算。</w:t>
      </w:r>
    </w:p>
    <w:p>
      <w:r>
        <w:rPr>
          <w:rFonts w:ascii="Calibri" w:hAnsi="Calibri" w:eastAsia="Microsoft YaHei"/>
          <w:b/>
        </w:rPr>
        <w:t>异常处理：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考试权重不完整时返回计算不可用状态，不返回伪造的 0 分。</w:t>
      </w:r>
    </w:p>
    <w:p>
      <w:pPr>
        <w:pStyle w:val="ListBullet"/>
      </w:pPr>
      <w:r>
        <w:rPr>
          <w:rFonts w:ascii="Calibri" w:hAnsi="Calibri" w:eastAsia="Microsoft YaHei"/>
        </w:rPr>
        <w:t>学科或成绩缺失时返回 INCOMPLETE，不进入相应排名。</w:t>
      </w:r>
    </w:p>
    <w:p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固定计算样例全部通过 JUnit 参数化测试。</w:t>
      </w:r>
    </w:p>
    <w:p>
      <w:pPr>
        <w:pStyle w:val="Heading2"/>
      </w:pPr>
      <w:r>
        <w:t>FR-B5 多维排序与班级排名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  <w:i w:val="0"/>
        </w:rPr>
        <w:t>按学号、单次成绩、学科总评或综合得分排序，并生成班级内名次。</w:t>
      </w:r>
    </w:p>
    <w:p>
      <w:r>
        <w:rPr>
          <w:rFonts w:ascii="Calibri" w:hAnsi="Calibri" w:eastAsia="Microsoft YaHei"/>
          <w:b/>
        </w:rPr>
        <w:t>前置条件：</w:t>
      </w:r>
      <w:r>
        <w:rPr>
          <w:rFonts w:ascii="Calibri" w:hAnsi="Calibri" w:eastAsia="Microsoft YaHei"/>
          <w:i w:val="0"/>
        </w:rPr>
        <w:t>必须选择一个班级；成绩排名需选择相应学科或考试类型。</w:t>
      </w:r>
    </w:p>
    <w:p>
      <w:r>
        <w:rPr>
          <w:rFonts w:ascii="Calibri" w:hAnsi="Calibri" w:eastAsia="Microsoft YaHei"/>
          <w:b/>
        </w:rPr>
        <w:t>主流程：</w:t>
      </w:r>
      <w:r>
        <w:rPr>
          <w:rFonts w:ascii="Calibri" w:hAnsi="Calibri" w:eastAsia="Microsoft YaHei"/>
          <w:i w:val="0"/>
        </w:rPr>
      </w:r>
    </w:p>
    <w:p>
      <w:pPr>
        <w:pStyle w:val="ListNumber"/>
      </w:pPr>
      <w:r>
        <w:rPr>
          <w:rFonts w:ascii="Calibri" w:hAnsi="Calibri" w:eastAsia="Microsoft YaHei"/>
        </w:rPr>
        <w:t>选择班级和排名维度。</w:t>
      </w:r>
    </w:p>
    <w:p>
      <w:pPr>
        <w:pStyle w:val="ListNumber"/>
      </w:pPr>
      <w:r>
        <w:rPr>
          <w:rFonts w:ascii="Calibri" w:hAnsi="Calibri" w:eastAsia="Microsoft YaHei"/>
        </w:rPr>
        <w:t>后端加载该班级可参与排名的学生结果。</w:t>
      </w:r>
    </w:p>
    <w:p>
      <w:pPr>
        <w:pStyle w:val="ListNumber"/>
      </w:pPr>
      <w:r>
        <w:rPr>
          <w:rFonts w:ascii="Calibri" w:hAnsi="Calibri" w:eastAsia="Microsoft YaHei"/>
        </w:rPr>
        <w:t>按高分优先计算稠密排名，未完成学生排在末尾并标记未排名。</w:t>
      </w:r>
    </w:p>
    <w:p>
      <w:pPr>
        <w:pStyle w:val="ListNumber"/>
      </w:pPr>
      <w:r>
        <w:rPr>
          <w:rFonts w:ascii="Calibri" w:hAnsi="Calibri" w:eastAsia="Microsoft YaHei"/>
        </w:rPr>
        <w:t>前端允许在不改变名次口径的前提下切换显示升降序。</w:t>
      </w:r>
    </w:p>
    <w:p>
      <w:r>
        <w:rPr>
          <w:rFonts w:ascii="Calibri" w:hAnsi="Calibri" w:eastAsia="Microsoft YaHei"/>
          <w:b/>
        </w:rPr>
        <w:t>校验与规则：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同分使用稠密排名：95、95、90 对应 1、1、2。</w:t>
      </w:r>
    </w:p>
    <w:p>
      <w:pPr>
        <w:pStyle w:val="ListBullet"/>
      </w:pPr>
      <w:r>
        <w:rPr>
          <w:rFonts w:ascii="Calibri" w:hAnsi="Calibri" w:eastAsia="Microsoft YaHei"/>
        </w:rPr>
        <w:t>排名范围只限当前班级，不生成年级或全校排名。</w:t>
      </w:r>
    </w:p>
    <w:p>
      <w:pPr>
        <w:pStyle w:val="ListBullet"/>
      </w:pPr>
      <w:r>
        <w:rPr>
          <w:rFonts w:ascii="Calibri" w:hAnsi="Calibri" w:eastAsia="Microsoft YaHei"/>
        </w:rPr>
        <w:t>学号排序不产生业务名次，仅改变列表显示顺序。</w:t>
      </w:r>
    </w:p>
    <w:p>
      <w:r>
        <w:rPr>
          <w:rFonts w:ascii="Calibri" w:hAnsi="Calibri" w:eastAsia="Microsoft YaHei"/>
          <w:b/>
        </w:rPr>
        <w:t>异常处理：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未选择班级或缺少必要筛选条件时返回 400。</w:t>
      </w:r>
    </w:p>
    <w:p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固定同分样例、班级隔离和未排名状态测试通过。</w:t>
      </w:r>
    </w:p>
    <w:p>
      <w:pPr>
        <w:pStyle w:val="Heading2"/>
      </w:pPr>
      <w:r>
        <w:t>FR-B6 成绩统计与图表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  <w:i w:val="0"/>
        </w:rPr>
        <w:t>按班级和学科统计学科总评的及格率、分数段与未完成人数。</w:t>
      </w:r>
    </w:p>
    <w:p>
      <w:r>
        <w:rPr>
          <w:rFonts w:ascii="Calibri" w:hAnsi="Calibri" w:eastAsia="Microsoft YaHei"/>
          <w:b/>
        </w:rPr>
        <w:t>前置条件：</w:t>
      </w:r>
      <w:r>
        <w:rPr>
          <w:rFonts w:ascii="Calibri" w:hAnsi="Calibri" w:eastAsia="Microsoft YaHei"/>
          <w:i w:val="0"/>
        </w:rPr>
        <w:t>选择班级和学科。</w:t>
      </w:r>
    </w:p>
    <w:p>
      <w:r>
        <w:rPr>
          <w:rFonts w:ascii="Calibri" w:hAnsi="Calibri" w:eastAsia="Microsoft YaHei"/>
          <w:b/>
        </w:rPr>
        <w:t>主流程：</w:t>
      </w:r>
      <w:r>
        <w:rPr>
          <w:rFonts w:ascii="Calibri" w:hAnsi="Calibri" w:eastAsia="Microsoft YaHei"/>
          <w:i w:val="0"/>
        </w:rPr>
      </w:r>
    </w:p>
    <w:p>
      <w:pPr>
        <w:pStyle w:val="ListNumber"/>
      </w:pPr>
      <w:r>
        <w:rPr>
          <w:rFonts w:ascii="Calibri" w:hAnsi="Calibri" w:eastAsia="Microsoft YaHei"/>
        </w:rPr>
        <w:t>后端计算已完成学科总评的数据集合。</w:t>
      </w:r>
    </w:p>
    <w:p>
      <w:pPr>
        <w:pStyle w:val="ListNumber"/>
      </w:pPr>
      <w:r>
        <w:rPr>
          <w:rFonts w:ascii="Calibri" w:hAnsi="Calibri" w:eastAsia="Microsoft YaHei"/>
        </w:rPr>
        <w:t>返回及格、不及格、各分数段和未完成数量。</w:t>
      </w:r>
    </w:p>
    <w:p>
      <w:pPr>
        <w:pStyle w:val="ListNumber"/>
      </w:pPr>
      <w:r>
        <w:rPr>
          <w:rFonts w:ascii="Calibri" w:hAnsi="Calibri" w:eastAsia="Microsoft YaHei"/>
        </w:rPr>
        <w:t>前端使用 ECharts 展示饼图和柱状图。</w:t>
      </w:r>
    </w:p>
    <w:p>
      <w:r>
        <w:rPr>
          <w:rFonts w:ascii="Calibri" w:hAnsi="Calibri" w:eastAsia="Microsoft YaHei"/>
          <w:b/>
        </w:rPr>
        <w:t>校验与规则：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及格线为 60 分，&gt;= 60 为及格。</w:t>
      </w:r>
    </w:p>
    <w:p>
      <w:pPr>
        <w:pStyle w:val="ListBullet"/>
      </w:pPr>
      <w:r>
        <w:rPr>
          <w:rFonts w:ascii="Calibri" w:hAnsi="Calibri" w:eastAsia="Microsoft YaHei"/>
        </w:rPr>
        <w:t>分数段为 [0,60)、[60,80)、[80,90)、[90,100]。</w:t>
      </w:r>
    </w:p>
    <w:p>
      <w:pPr>
        <w:pStyle w:val="ListBullet"/>
      </w:pPr>
      <w:r>
        <w:rPr>
          <w:rFonts w:ascii="Calibri" w:hAnsi="Calibri" w:eastAsia="Microsoft YaHei"/>
        </w:rPr>
        <w:t>未完成总评不进入及格率分母，但必须单独显示数量。</w:t>
      </w:r>
    </w:p>
    <w:p>
      <w:r>
        <w:rPr>
          <w:rFonts w:ascii="Calibri" w:hAnsi="Calibri" w:eastAsia="Microsoft YaHei"/>
          <w:b/>
        </w:rPr>
        <w:t>异常处理：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无已完成成绩时返回全零统计和空数据标识，不抛出除零异常。</w:t>
      </w:r>
    </w:p>
    <w:p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59.99、60、79.99、80、89.99、90、100 的边界归类正确。</w:t>
      </w:r>
    </w:p>
    <w:p>
      <w:pPr>
        <w:pStyle w:val="Heading2"/>
      </w:pPr>
      <w:r>
        <w:t>FR-B7 成绩报表预览与打印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  <w:i w:val="0"/>
        </w:rPr>
        <w:t>生成当前班级的成绩清单，并通过浏览器打印。</w:t>
      </w:r>
    </w:p>
    <w:p>
      <w:r>
        <w:rPr>
          <w:rFonts w:ascii="Calibri" w:hAnsi="Calibri" w:eastAsia="Microsoft YaHei"/>
          <w:b/>
        </w:rPr>
        <w:t>前置条件：</w:t>
      </w:r>
      <w:r>
        <w:rPr>
          <w:rFonts w:ascii="Calibri" w:hAnsi="Calibri" w:eastAsia="Microsoft YaHei"/>
          <w:i w:val="0"/>
        </w:rPr>
        <w:t>选择一个班级且存在学生数据。</w:t>
      </w:r>
    </w:p>
    <w:p>
      <w:r>
        <w:rPr>
          <w:rFonts w:ascii="Calibri" w:hAnsi="Calibri" w:eastAsia="Microsoft YaHei"/>
          <w:b/>
        </w:rPr>
        <w:t>主流程：</w:t>
      </w:r>
      <w:r>
        <w:rPr>
          <w:rFonts w:ascii="Calibri" w:hAnsi="Calibri" w:eastAsia="Microsoft YaHei"/>
          <w:i w:val="0"/>
        </w:rPr>
      </w:r>
    </w:p>
    <w:p>
      <w:pPr>
        <w:pStyle w:val="ListNumber"/>
      </w:pPr>
      <w:r>
        <w:rPr>
          <w:rFonts w:ascii="Calibri" w:hAnsi="Calibri" w:eastAsia="Microsoft YaHei"/>
        </w:rPr>
        <w:t>加载班级学生、各学科总评、综合得分和班级排名。</w:t>
      </w:r>
    </w:p>
    <w:p>
      <w:pPr>
        <w:pStyle w:val="ListNumber"/>
      </w:pPr>
      <w:r>
        <w:rPr>
          <w:rFonts w:ascii="Calibri" w:hAnsi="Calibri" w:eastAsia="Microsoft YaHei"/>
        </w:rPr>
        <w:t>在打印预览页面检查标题、筛选条件和生成时间。</w:t>
      </w:r>
    </w:p>
    <w:p>
      <w:pPr>
        <w:pStyle w:val="ListNumber"/>
      </w:pPr>
      <w:r>
        <w:rPr>
          <w:rFonts w:ascii="Calibri" w:hAnsi="Calibri" w:eastAsia="Microsoft YaHei"/>
        </w:rPr>
        <w:t>调用浏览器打印。</w:t>
      </w:r>
    </w:p>
    <w:p>
      <w:r>
        <w:rPr>
          <w:rFonts w:ascii="Calibri" w:hAnsi="Calibri" w:eastAsia="Microsoft YaHei"/>
          <w:b/>
        </w:rPr>
        <w:t>校验与规则：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默认按综合排名升序、未排名学生在末尾；同名次再按学号升序。</w:t>
      </w:r>
    </w:p>
    <w:p>
      <w:pPr>
        <w:pStyle w:val="ListBullet"/>
      </w:pPr>
      <w:r>
        <w:rPr>
          <w:rFonts w:ascii="Calibri" w:hAnsi="Calibri" w:eastAsia="Microsoft YaHei"/>
        </w:rPr>
        <w:t>打印采用 A4 纵向；字段过多时允许切换为 A4 横向作为固定样式例外。</w:t>
      </w:r>
    </w:p>
    <w:p>
      <w:pPr>
        <w:pStyle w:val="ListBullet"/>
      </w:pPr>
      <w:r>
        <w:rPr>
          <w:rFonts w:ascii="Calibri" w:hAnsi="Calibri" w:eastAsia="Microsoft YaHei"/>
        </w:rPr>
        <w:t>导航、筛选控件和操作按钮不得进入打印内容。</w:t>
      </w:r>
    </w:p>
    <w:p>
      <w:r>
        <w:rPr>
          <w:rFonts w:ascii="Calibri" w:hAnsi="Calibri" w:eastAsia="Microsoft YaHei"/>
          <w:b/>
        </w:rPr>
        <w:t>异常处理：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无学生时禁用打印；接口失败时保留当前筛选条件并提示重试。</w:t>
      </w:r>
    </w:p>
    <w:p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预览数据与接口一致，分页不截断表头，打印样式无溢出。</w:t>
      </w:r>
    </w:p>
    <w:p>
      <w:pPr>
        <w:pStyle w:val="Heading2"/>
      </w:pPr>
      <w:r>
        <w:t>FR-C1 统一交互、错误与日志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  <w:i w:val="0"/>
        </w:rPr>
        <w:t>让所有模块采用一致的加载、反馈、错误结构和关键操作日志。</w:t>
      </w:r>
    </w:p>
    <w:p>
      <w:r>
        <w:rPr>
          <w:rFonts w:ascii="Calibri" w:hAnsi="Calibri" w:eastAsia="Microsoft YaHei"/>
          <w:b/>
        </w:rPr>
        <w:t>前置条件：</w:t>
      </w:r>
      <w:r>
        <w:rPr>
          <w:rFonts w:ascii="Calibri" w:hAnsi="Calibri" w:eastAsia="Microsoft YaHei"/>
          <w:i w:val="0"/>
        </w:rPr>
        <w:t>任意页面或 API 正在执行操作。</w:t>
      </w:r>
    </w:p>
    <w:p>
      <w:r>
        <w:rPr>
          <w:rFonts w:ascii="Calibri" w:hAnsi="Calibri" w:eastAsia="Microsoft YaHei"/>
          <w:b/>
        </w:rPr>
        <w:t>主流程：</w:t>
      </w:r>
      <w:r>
        <w:rPr>
          <w:rFonts w:ascii="Calibri" w:hAnsi="Calibri" w:eastAsia="Microsoft YaHei"/>
          <w:i w:val="0"/>
        </w:rPr>
      </w:r>
    </w:p>
    <w:p>
      <w:pPr>
        <w:pStyle w:val="ListNumber"/>
      </w:pPr>
      <w:r>
        <w:rPr>
          <w:rFonts w:ascii="Calibri" w:hAnsi="Calibri" w:eastAsia="Microsoft YaHei"/>
        </w:rPr>
        <w:t>前端提交后锁定当前按钮并显示加载状态。</w:t>
      </w:r>
    </w:p>
    <w:p>
      <w:pPr>
        <w:pStyle w:val="ListNumber"/>
      </w:pPr>
      <w:r>
        <w:rPr>
          <w:rFonts w:ascii="Calibri" w:hAnsi="Calibri" w:eastAsia="Microsoft YaHei"/>
        </w:rPr>
        <w:t>后端为请求生成 requestId，并在异常响应和日志中同时记录。</w:t>
      </w:r>
    </w:p>
    <w:p>
      <w:pPr>
        <w:pStyle w:val="ListNumber"/>
      </w:pPr>
      <w:r>
        <w:rPr>
          <w:rFonts w:ascii="Calibri" w:hAnsi="Calibri" w:eastAsia="Microsoft YaHei"/>
        </w:rPr>
        <w:t>前端根据 HTTP 状态码和业务代码显示可理解的中文提示。</w:t>
      </w:r>
    </w:p>
    <w:p>
      <w:r>
        <w:rPr>
          <w:rFonts w:ascii="Calibri" w:hAnsi="Calibri" w:eastAsia="Microsoft YaHei"/>
          <w:b/>
        </w:rPr>
        <w:t>校验与规则：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关键写操作包括学生删除、批量成绩保存、考试权重修改。</w:t>
      </w:r>
    </w:p>
    <w:p>
      <w:pPr>
        <w:pStyle w:val="ListBullet"/>
      </w:pPr>
      <w:r>
        <w:rPr>
          <w:rFonts w:ascii="Calibri" w:hAnsi="Calibri" w:eastAsia="Microsoft YaHei"/>
        </w:rPr>
        <w:t>日志写入应用日志文件，不建立可查询的审计日志页面。</w:t>
      </w:r>
    </w:p>
    <w:p>
      <w:pPr>
        <w:pStyle w:val="ListBullet"/>
      </w:pPr>
      <w:r>
        <w:rPr>
          <w:rFonts w:ascii="Calibri" w:hAnsi="Calibri" w:eastAsia="Microsoft YaHei"/>
        </w:rPr>
        <w:t>日志不得记录数据库密码等敏感配置。</w:t>
      </w:r>
    </w:p>
    <w:p>
      <w:r>
        <w:rPr>
          <w:rFonts w:ascii="Calibri" w:hAnsi="Calibri" w:eastAsia="Microsoft YaHei"/>
          <w:b/>
        </w:rPr>
        <w:t>异常处理：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未知服务器异常统一返回 500，不向前端暴露堆栈和 SQL。</w:t>
      </w:r>
    </w:p>
    <w:p>
      <w:r>
        <w:rPr>
          <w:rFonts w:ascii="Calibri" w:hAnsi="Calibri" w:eastAsia="Microsoft YaHei"/>
          <w:b/>
        </w:rPr>
        <w:t>验收标准：</w:t>
      </w:r>
      <w:r>
        <w:rPr>
          <w:rFonts w:ascii="Calibri" w:hAnsi="Calibri" w:eastAsia="Microsoft YaHei"/>
          <w:i w:val="0"/>
        </w:rPr>
      </w:r>
    </w:p>
    <w:p>
      <w:pPr>
        <w:pStyle w:val="ListBullet"/>
      </w:pPr>
      <w:r>
        <w:rPr>
          <w:rFonts w:ascii="Calibri" w:hAnsi="Calibri" w:eastAsia="Microsoft YaHei"/>
        </w:rPr>
        <w:t>任意错误可通过 requestId 在日志中定位。</w:t>
      </w:r>
    </w:p>
    <w:p>
      <w:pPr>
        <w:pStyle w:val="Heading1"/>
      </w:pPr>
      <w:r>
        <w:t>5. 统一业务规则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200"/>
        <w:gridCol w:w="1800"/>
        <w:gridCol w:w="636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规则 ID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规则名称</w:t>
            </w:r>
          </w:p>
        </w:tc>
        <w:tc>
          <w:tcPr>
            <w:tcW w:type="dxa" w:w="6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正式定义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学号唯一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学号 trim 后必填、最长 32 字符且全局唯一。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学生必填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姓名和班级必填；备注最长 255 字符。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成绩唯一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学生、学科、考试类型联合唯一；重复保存更新原记录。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分数范围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有效分数为 0.00-100.00；0 分有效，空值表示未录入。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考试权重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单项 0.00%-100.00%，批量保存合计严格等于 100.00%。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学科权重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必须大于 0，最多四位小数，无合计限制。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学科总评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缺少任一权重大于 0 的考试成绩时为未完成。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综合得分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全部学科总评齐全后按学科权重归一化计算。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数值精度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使用 BigDecimal；最终 HALF_UP 保留两位小数。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排名范围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只做当前班级排名；未完成学生不参与。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同分名次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采用稠密排名，1、1、2，不跳号。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及格口径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学科总评 &gt;= 60 为及格；未完成不进入分母。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分数段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[0,60)、[60,80)、[80,90)、[90,100]。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BR-014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学生删除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有成绩时默认 409；显式级联在同一事务中完成。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BR-015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分类删除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被成绩引用的学科或考试类型禁止删除。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BR-016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批量原子性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批量成绩任一条失败时整批回滚。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BR-017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实时计算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总评、综合得分和排名不持久化，查询时计算。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BR-018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权重变更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原始成绩不变，下次查询按新权重重新计算。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BR-019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单用户假设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不实现多人编辑锁；依靠唯一约束、事务和按钮防重。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BR-020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关键日志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删除、批量录入和权重修改写入应用日志并携带 requestId。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t>6. 数据库与 ER 设计</w:t>
      </w:r>
    </w:p>
    <w:p>
      <w:pPr>
        <w:pStyle w:val="Heading2"/>
      </w:pPr>
      <w:r>
        <w:t>6.1 数据库原则</w:t>
      </w:r>
    </w:p>
    <w:p>
      <w:pPr>
        <w:pStyle w:val="ListBullet"/>
      </w:pPr>
      <w:r>
        <w:rPr>
          <w:rFonts w:ascii="Calibri" w:hAnsi="Calibri" w:eastAsia="Microsoft YaHei"/>
        </w:rPr>
        <w:t>数据库名称 student_score_system，字符集 utf8mb4，排序规则 utf8mb4_unicode_ci。</w:t>
      </w:r>
    </w:p>
    <w:p>
      <w:pPr>
        <w:pStyle w:val="ListBullet"/>
      </w:pPr>
      <w:r>
        <w:rPr>
          <w:rFonts w:ascii="Calibri" w:hAnsi="Calibri" w:eastAsia="Microsoft YaHei"/>
        </w:rPr>
        <w:t>Flyway 是结构变更的唯一入口；禁止直接修改生产式演示数据库后不补迁移。</w:t>
      </w:r>
    </w:p>
    <w:p>
      <w:pPr>
        <w:pStyle w:val="ListBullet"/>
      </w:pPr>
      <w:r>
        <w:rPr>
          <w:rFonts w:ascii="Calibri" w:hAnsi="Calibri" w:eastAsia="Microsoft YaHei"/>
        </w:rPr>
        <w:t>使用数据库唯一约束、检查约束和物理外键保护数据完整性。</w:t>
      </w:r>
    </w:p>
    <w:p>
      <w:pPr>
        <w:pStyle w:val="ListBullet"/>
      </w:pPr>
      <w:r>
        <w:rPr>
          <w:rFonts w:ascii="Calibri" w:hAnsi="Calibri" w:eastAsia="Microsoft YaHei"/>
        </w:rPr>
        <w:t>总评、综合得分和排名属于派生结果，不建立持久化字段。</w:t>
      </w:r>
    </w:p>
    <w:p>
      <w:pPr>
        <w:pStyle w:val="Heading2"/>
      </w:pPr>
      <w:r>
        <w:t>6.2 ER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61284"/>
            <wp:docPr id="1" name="Picture 1" descr="学生、成绩、学科和考试类型四张表的一对多关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score-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1  学生成绩处理系统核心 ER 关系</w:t>
      </w:r>
    </w:p>
    <w:p>
      <w:pPr>
        <w:pStyle w:val="Heading2"/>
      </w:pPr>
      <w:r>
        <w:t>6.3 student 学生表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900"/>
        <w:gridCol w:w="1700"/>
        <w:gridCol w:w="2400"/>
        <w:gridCol w:w="33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约束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PK, AUTO_INCREMENT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内部主键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student_no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VARCHAR(32)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NULL, UNIQUE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学号，trim 后保存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name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VARCHAR(64)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学生姓名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gender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VARCHAR(16)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MALE/FEMALE/UNSPECIFIED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class_name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VARCHAR(64)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NULL, INDEX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当前班级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remark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VARCHAR(255)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备注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DATETIME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创建时间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updated_at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DATETIME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最后更新时间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t>6.4 subject 学科表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900"/>
        <w:gridCol w:w="1700"/>
        <w:gridCol w:w="2400"/>
        <w:gridCol w:w="33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约束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PK, AUTO_INCREMENT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内部主键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subject_name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VARCHAR(64)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NULL, UNIQUE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学科名称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weight_rate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DECIMAL(8,4)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NULL, CHECK &gt; 0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综合得分权重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DATETIME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创建时间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updated_at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DATETIME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最后更新时间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t>6.5 exam_type 考试类型表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900"/>
        <w:gridCol w:w="1700"/>
        <w:gridCol w:w="2400"/>
        <w:gridCol w:w="33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约束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PK, AUTO_INCREMENT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内部主键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type_name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VARCHAR(64)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NULL, UNIQUE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考试类型名称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rate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DECIMAL(5,2)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NULL, CHECK 0-100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学科总评权重百分比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DATETIME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创建时间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updated_at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DATETIME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最后更新时间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t>6.6 student_score 成绩表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900"/>
        <w:gridCol w:w="1700"/>
        <w:gridCol w:w="2400"/>
        <w:gridCol w:w="33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约束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PK, AUTO_INCREMENT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内部主键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student_id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NULL, FK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关联 student.id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subject_id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NULL, FK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关联 subject.id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exam_type_id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NULL, FK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关联 exam_type.id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score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DECIMAL(5,2)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NULL, CHECK 0-100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有效分数，无默认值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DATETIME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创建时间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updated_at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DATETIME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NOT 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最后更新时间</w:t>
            </w:r>
          </w:p>
        </w:tc>
      </w:tr>
    </w:tbl>
    <w:p>
      <w:pPr>
        <w:spacing w:before="0" w:after="20"/>
      </w:pPr>
    </w:p>
    <w:p>
      <w:r>
        <w:rPr>
          <w:rFonts w:ascii="Calibri" w:hAnsi="Calibri" w:eastAsia="Microsoft YaHei"/>
          <w:b/>
        </w:rPr>
        <w:t>关键约束：</w:t>
      </w:r>
      <w:r>
        <w:rPr>
          <w:rFonts w:ascii="Calibri" w:hAnsi="Calibri" w:eastAsia="Microsoft YaHei"/>
          <w:i w:val="0"/>
        </w:rPr>
        <w:t>联合唯一约束 uk_score_student_subject_exam(student_id, subject_id, exam_type_id)；三个关联字段建立物理外键并默认 ON DELETE RESTRICT；学生显式级联删除由应用事务完成。</w:t>
      </w:r>
    </w:p>
    <w:p>
      <w:pPr>
        <w:pStyle w:val="Heading1"/>
      </w:pPr>
      <w:r>
        <w:t>7. REST API 设计</w:t>
      </w:r>
    </w:p>
    <w:p>
      <w:pPr>
        <w:pStyle w:val="Heading2"/>
      </w:pPr>
      <w:r>
        <w:t>7.1 通用约定</w:t>
      </w:r>
    </w:p>
    <w:p>
      <w:pPr>
        <w:pStyle w:val="ListBullet"/>
      </w:pPr>
      <w:r>
        <w:rPr>
          <w:rFonts w:ascii="Calibri" w:hAnsi="Calibri" w:eastAsia="Microsoft YaHei"/>
        </w:rPr>
        <w:t>API 前缀为 /api；使用 JSON 和 UTF-8。</w:t>
      </w:r>
    </w:p>
    <w:p>
      <w:pPr>
        <w:pStyle w:val="ListBullet"/>
      </w:pPr>
      <w:r>
        <w:rPr>
          <w:rFonts w:ascii="Calibri" w:hAnsi="Calibri" w:eastAsia="Microsoft YaHei"/>
        </w:rPr>
        <w:t>分页响应字段为 items、page、size、total；page 从 1 开始。</w:t>
      </w:r>
    </w:p>
    <w:p>
      <w:pPr>
        <w:pStyle w:val="ListBullet"/>
      </w:pPr>
      <w:r>
        <w:rPr>
          <w:rFonts w:ascii="Calibri" w:hAnsi="Calibri" w:eastAsia="Microsoft YaHei"/>
        </w:rPr>
        <w:t>创建成功返回 201，查询或修改成功返回 200，无响应体删除返回 204。</w:t>
      </w:r>
    </w:p>
    <w:p>
      <w:pPr>
        <w:pStyle w:val="ListBullet"/>
      </w:pPr>
      <w:r>
        <w:rPr>
          <w:rFonts w:ascii="Calibri" w:hAnsi="Calibri" w:eastAsia="Microsoft YaHei"/>
        </w:rPr>
        <w:t>参数错误返回 400，资源不存在返回 404，业务冲突返回 409，未知异常返回 500。</w:t>
      </w:r>
    </w:p>
    <w:p>
      <w:pPr>
        <w:pStyle w:val="ListBullet"/>
      </w:pPr>
      <w:r>
        <w:rPr>
          <w:rFonts w:ascii="Calibri" w:hAnsi="Calibri" w:eastAsia="Microsoft YaHei"/>
        </w:rPr>
        <w:t>所有错误响应包含 requestId、code、message、fieldErrors 和 path。</w:t>
      </w:r>
    </w:p>
    <w:p>
      <w:pPr>
        <w:spacing w:before="40" w:after="160" w:line="240" w:lineRule="auto"/>
        <w:ind w:left="115" w:right="115"/>
        <w:shd w:fill="F7F8FA"/>
        <w:pBdr>
          <w:top w:val="single" w:sz="6" w:space="4" w:color="B7C1CC"/>
          <w:left w:val="single" w:sz="6" w:space="4" w:color="B7C1CC"/>
          <w:bottom w:val="single" w:sz="6" w:space="4" w:color="B7C1CC"/>
          <w:right w:val="single" w:sz="6" w:space="4" w:color="B7C1CC"/>
        </w:pBdr>
      </w:pPr>
      <w:r>
        <w:rPr>
          <w:rFonts w:ascii="Consolas" w:hAnsi="Consolas" w:eastAsia="Microsoft YaHei"/>
          <w:color w:val="0B2545"/>
          <w:sz w:val="17"/>
        </w:rPr>
        <w:t>{</w:t>
        <w:br/>
        <w:t xml:space="preserve">  "requestId": "a4e2d3...",</w:t>
        <w:br/>
        <w:t xml:space="preserve">  "code": "STUDENT_NO_DUPLICATE",</w:t>
        <w:br/>
        <w:t xml:space="preserve">  "message": "学号已存在",</w:t>
        <w:br/>
        <w:t xml:space="preserve">  "fieldErrors": [{"field": "studentNo", "message": "学号已存在"}],</w:t>
        <w:br/>
        <w:t xml:space="preserve">  "path": "/api/students"</w:t>
        <w:br/>
        <w:t>}</w:t>
      </w:r>
    </w:p>
    <w:p>
      <w:pPr>
        <w:pStyle w:val="Heading2"/>
      </w:pPr>
      <w:r>
        <w:t>7.2 接口清单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850"/>
        <w:gridCol w:w="2750"/>
        <w:gridCol w:w="2150"/>
        <w:gridCol w:w="2400"/>
        <w:gridCol w:w="1210"/>
      </w:tblGrid>
      <w:tr>
        <w:trPr>
          <w:tblHeader w:val="true"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方法</w:t>
            </w:r>
          </w:p>
        </w:tc>
        <w:tc>
          <w:tcPr>
            <w:tcW w:type="dxa" w:w="2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路径</w:t>
            </w:r>
          </w:p>
        </w:tc>
        <w:tc>
          <w:tcPr>
            <w:tcW w:type="dxa" w:w="2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用途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主要参数</w:t>
            </w:r>
          </w:p>
        </w:tc>
        <w:tc>
          <w:tcPr>
            <w:tcW w:type="dxa" w:w="1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状态码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/api/health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检查应用和数据库状态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-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/api/students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分页查询学生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studentNo, name, className, page, size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/api/students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新增学生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StudentCreateRequest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201/400/409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/api/students/{id}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查询学生详情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200/404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PUT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/api/students/{id}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修改学生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StudentUpdateRequest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200/400/404/409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DELETE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/api/students/{id}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删除学生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cascadeScores=false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204/404/409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/api/subjects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查询学科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-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/api/subjects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新增学科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SubjectRequest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201/400/409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PUT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/api/subjects/{id}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修改学科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SubjectRequest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200/400/404/409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DELETE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/api/subjects/{id}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删除学科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204/404/409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/api/exam-types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查询考试类型及权重合计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-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/api/exam-types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新增考试类型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ExamTypeRequest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201/400/409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PUT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/api/exam-types/{id}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修改考试类型基础信息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ExamTypeRequest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200/400/404/409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PUT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/api/exam-types/weights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批量保存全部考试权重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ExamWeightBatchRequest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DELETE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/api/exam-types/{id}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删除考试类型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204/404/409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/api/scores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加载成绩矩阵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className, subjectId, examTypeId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PUT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/api/scores/batch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批量新增或更新成绩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ScoreBatchRequest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200/400/404/409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DELETE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/api/scores/{id}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删除单条成绩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204/404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/api/results/subjects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查询学科总评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className, subjectId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/api/results/comprehensive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查询综合得分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className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/api/rankings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查询班级排名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className, dimension, subjectId, examTypeId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/api/statistics/subjects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查询学科统计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className, subjectId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/api/reports/student-card/{id}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获取学籍卡数据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200/404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/api/reports/score-sheet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获取班级成绩报表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className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200/400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t>7.3 业务错误代码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2900"/>
        <w:gridCol w:w="1000"/>
        <w:gridCol w:w="5460"/>
      </w:tblGrid>
      <w:tr>
        <w:trPr>
          <w:tblHeader w:val="true"/>
        </w:trPr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错误代码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HTTP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含义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VALIDATION_FAILED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400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字段或组合参数校验失败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EXAM_WEIGHT_SUM_INVALID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400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考试权重合计不等于 100.00%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SCORE_OUT_OF_RANGE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400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成绩不在 0.00-100.00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CALCULATION_UNAVAILABLE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409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权重未配置完整，无法计算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STUDENT_NO_DUPLICATE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409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学号已存在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STUDENT_HAS_SCORES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409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学生存在成绩，未允许级联删除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SUBJECT_IN_USE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409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学科被成绩引用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EXAM_TYPE_IN_USE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409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考试类型被成绩引用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RESOURCE_NOT_FOUND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404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目标资源不存在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INTERNAL_ERROR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500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未预期服务器异常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t>8. Vue 3 / Element Plus 页面与交互</w:t>
      </w:r>
    </w:p>
    <w:p>
      <w:pPr>
        <w:pStyle w:val="Heading2"/>
      </w:pPr>
      <w:r>
        <w:t>8.1 页面与组件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2200"/>
        <w:gridCol w:w="1900"/>
        <w:gridCol w:w="52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路由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页面</w:t>
            </w:r>
          </w:p>
        </w:tc>
        <w:tc>
          <w:tcPr>
            <w:tcW w:type="dxa" w:w="5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 Element Plus / ECharts 组件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/students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学生管理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el-table、el-form、el-dialog、el-input、el-select、el-pagination、el-popconfirm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/students/:id/card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学籍卡预览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el-descriptions、el-button；@media print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/subjects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学科配置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el-table、el-form、el-input-number、el-dialog、el-message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/exam-types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考试类型配置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el-table、el-input-number、el-alert、el-progress、el-button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/scores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成绩录入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el-form、el-select、el-table、el-input-number、el-button、el-message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/rankings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排名查询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el-form、el-segmented、el-table、el-tag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/statistics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成绩统计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el-form、el-select、el-empty；ECharts 饼图和柱状图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/reports/scores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成绩报表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el-table、el-button；@media print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t>8.2 统一交互规则</w:t>
      </w:r>
    </w:p>
    <w:p>
      <w:pPr>
        <w:pStyle w:val="ListBullet"/>
      </w:pPr>
      <w:r>
        <w:rPr>
          <w:rFonts w:ascii="Calibri" w:hAnsi="Calibri" w:eastAsia="Microsoft YaHei"/>
        </w:rPr>
        <w:t>表单前端先校验，后端再次校验；不得把 Element Plus 表单校验当作唯一保护。</w:t>
      </w:r>
    </w:p>
    <w:p>
      <w:pPr>
        <w:pStyle w:val="ListBullet"/>
      </w:pPr>
      <w:r>
        <w:rPr>
          <w:rFonts w:ascii="Calibri" w:hAnsi="Calibri" w:eastAsia="Microsoft YaHei"/>
        </w:rPr>
        <w:t>创建和编辑使用 el-dialog；危险删除使用 el-popconfirm 或二次确认对话框。</w:t>
      </w:r>
    </w:p>
    <w:p>
      <w:pPr>
        <w:pStyle w:val="ListBullet"/>
      </w:pPr>
      <w:r>
        <w:rPr>
          <w:rFonts w:ascii="Calibri" w:hAnsi="Calibri" w:eastAsia="Microsoft YaHei"/>
        </w:rPr>
        <w:t>成功操作使用 el-message，字段错误定位到具体表单项，业务冲突显示可执行的下一步。</w:t>
      </w:r>
    </w:p>
    <w:p>
      <w:pPr>
        <w:pStyle w:val="ListBullet"/>
      </w:pPr>
      <w:r>
        <w:rPr>
          <w:rFonts w:ascii="Calibri" w:hAnsi="Calibri" w:eastAsia="Microsoft YaHei"/>
        </w:rPr>
        <w:t>请求期间按钮 loading 且不可重复点击；列表刷新不改变当前筛选和分页，除非数据已越界。</w:t>
      </w:r>
    </w:p>
    <w:p>
      <w:pPr>
        <w:pStyle w:val="ListBullet"/>
      </w:pPr>
      <w:r>
        <w:rPr>
          <w:rFonts w:ascii="Calibri" w:hAnsi="Calibri" w:eastAsia="Microsoft YaHei"/>
        </w:rPr>
        <w:t>空列表使用 el-empty；接口失败显示错误提示和重试入口，不以空数据伪装失败。</w:t>
      </w:r>
    </w:p>
    <w:p>
      <w:pPr>
        <w:pStyle w:val="ListBullet"/>
      </w:pPr>
      <w:r>
        <w:rPr>
          <w:rFonts w:ascii="Calibri" w:hAnsi="Calibri" w:eastAsia="Microsoft YaHei"/>
        </w:rPr>
        <w:t>数值输入使用 el-input-number；考试权重页面始终显示当前合计与 100% 的差值。</w:t>
      </w:r>
    </w:p>
    <w:p>
      <w:pPr>
        <w:pStyle w:val="Heading2"/>
      </w:pPr>
      <w:r>
        <w:t>8.3 打印规则</w:t>
      </w:r>
    </w:p>
    <w:p>
      <w:pPr>
        <w:pStyle w:val="ListBullet"/>
      </w:pPr>
      <w:r>
        <w:rPr>
          <w:rFonts w:ascii="Calibri" w:hAnsi="Calibri" w:eastAsia="Microsoft YaHei"/>
        </w:rPr>
        <w:t>学籍卡使用 A4 纵向固定模板。</w:t>
      </w:r>
    </w:p>
    <w:p>
      <w:pPr>
        <w:pStyle w:val="ListBullet"/>
      </w:pPr>
      <w:r>
        <w:rPr>
          <w:rFonts w:ascii="Calibri" w:hAnsi="Calibri" w:eastAsia="Microsoft YaHei"/>
        </w:rPr>
        <w:t>成绩报表默认 A4 纵向；学科列过多时采用预定义 A4 横向打印样式。</w:t>
      </w:r>
    </w:p>
    <w:p>
      <w:pPr>
        <w:pStyle w:val="ListBullet"/>
      </w:pPr>
      <w:r>
        <w:rPr>
          <w:rFonts w:ascii="Calibri" w:hAnsi="Calibri" w:eastAsia="Microsoft YaHei"/>
        </w:rPr>
        <w:t>打印 CSS 隐藏应用导航、按钮、筛选区、分页器和消息组件。</w:t>
      </w:r>
    </w:p>
    <w:p>
      <w:pPr>
        <w:pStyle w:val="ListBullet"/>
      </w:pPr>
      <w:r>
        <w:rPr>
          <w:rFonts w:ascii="Calibri" w:hAnsi="Calibri" w:eastAsia="Microsoft YaHei"/>
        </w:rPr>
        <w:t>跨页表格重复表头，禁止固定行高导致内容截断。</w:t>
      </w:r>
    </w:p>
    <w:p>
      <w:pPr>
        <w:pStyle w:val="Heading1"/>
      </w:pPr>
      <w:r>
        <w:t>9. 系统架构与工程约束</w:t>
      </w:r>
    </w:p>
    <w:p>
      <w:pPr>
        <w:pStyle w:val="Heading2"/>
      </w:pPr>
      <w:r>
        <w:t>9.1 技术架构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300"/>
        <w:gridCol w:w="3400"/>
        <w:gridCol w:w="466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层次</w:t>
            </w:r>
          </w:p>
        </w:tc>
        <w:tc>
          <w:tcPr>
            <w:tcW w:type="dxa" w:w="3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技术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职责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前端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Vue 3 + Vite + Element Plus + Axios + ECharts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页面、交互、表单预校验、图表和打印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接口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Spring Boot 3.x REST Controller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HTTP 协议、参数校验、状态码与响应 DTO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业务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Service + BigDecimal + @Transactional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删除、批量录入、计算、排名与统计规则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数据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MyBatis-Plus Mapper + Flyway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CRUD、查询、迁移、约束和事务持久化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数据库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MySQL 8.0 / utf8mb4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可靠保存原始业务数据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测试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JUnit 5 + Spring Boot Test + MockMvc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单元、接口和异常路径验证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t>9.2 后端分层</w:t>
      </w:r>
    </w:p>
    <w:p>
      <w:pPr>
        <w:spacing w:before="40" w:after="160" w:line="240" w:lineRule="auto"/>
        <w:ind w:left="115" w:right="115"/>
        <w:shd w:fill="F7F8FA"/>
        <w:pBdr>
          <w:top w:val="single" w:sz="6" w:space="4" w:color="B7C1CC"/>
          <w:left w:val="single" w:sz="6" w:space="4" w:color="B7C1CC"/>
          <w:bottom w:val="single" w:sz="6" w:space="4" w:color="B7C1CC"/>
          <w:right w:val="single" w:sz="6" w:space="4" w:color="B7C1CC"/>
        </w:pBdr>
      </w:pPr>
      <w:r>
        <w:rPr>
          <w:rFonts w:ascii="Consolas" w:hAnsi="Consolas" w:eastAsia="Microsoft YaHei"/>
          <w:color w:val="0B2545"/>
          <w:sz w:val="17"/>
        </w:rPr>
        <w:t>src/main/java/.../studentScore/</w:t>
        <w:br/>
        <w:t xml:space="preserve">  common/       # 统一响应、异常、requestId、日志</w:t>
        <w:br/>
        <w:t xml:space="preserve">  student/      # controller/service/mapper/entity/dto</w:t>
        <w:br/>
        <w:t xml:space="preserve">  subject/      # 学科模块</w:t>
        <w:br/>
        <w:t xml:space="preserve">  examtype/     # 考试类型与权重模块</w:t>
        <w:br/>
        <w:t xml:space="preserve">  score/        # 成绩录入与查询</w:t>
        <w:br/>
        <w:t xml:space="preserve">  calculation/  # 总评和综合得分</w:t>
        <w:br/>
        <w:t xml:space="preserve">  ranking/      # 排名</w:t>
        <w:br/>
        <w:t xml:space="preserve">  statistics/   # 统计</w:t>
        <w:br/>
        <w:t xml:space="preserve">  report/       # 打印数据查询</w:t>
      </w:r>
    </w:p>
    <w:p>
      <w:pPr>
        <w:pStyle w:val="Heading2"/>
      </w:pPr>
      <w:r>
        <w:t>9.3 配置与安全</w:t>
      </w:r>
    </w:p>
    <w:p>
      <w:pPr>
        <w:pStyle w:val="ListBullet"/>
      </w:pPr>
      <w:r>
        <w:rPr>
          <w:rFonts w:ascii="Calibri" w:hAnsi="Calibri" w:eastAsia="Microsoft YaHei"/>
        </w:rPr>
        <w:t>数据库地址、用户名和密码通过环境变量或本地未提交配置提供。</w:t>
      </w:r>
    </w:p>
    <w:p>
      <w:pPr>
        <w:pStyle w:val="ListBullet"/>
      </w:pPr>
      <w:r>
        <w:rPr>
          <w:rFonts w:ascii="Calibri" w:hAnsi="Calibri" w:eastAsia="Microsoft YaHei"/>
        </w:rPr>
        <w:t>仓库提供 application-example.yml，不提交真实密码。</w:t>
      </w:r>
    </w:p>
    <w:p>
      <w:pPr>
        <w:pStyle w:val="ListBullet"/>
      </w:pPr>
      <w:r>
        <w:rPr>
          <w:rFonts w:ascii="Calibri" w:hAnsi="Calibri" w:eastAsia="Microsoft YaHei"/>
        </w:rPr>
        <w:t>开发环境只允许配置的 Vue 开发服务器来源访问 API；不使用全开放 CORS。</w:t>
      </w:r>
    </w:p>
    <w:p>
      <w:pPr>
        <w:pStyle w:val="ListBullet"/>
      </w:pPr>
      <w:r>
        <w:rPr>
          <w:rFonts w:ascii="Calibri" w:hAnsi="Calibri" w:eastAsia="Microsoft YaHei"/>
        </w:rPr>
        <w:t>后端日志不得输出密码、完整数据库连接串和异常堆栈给前端。</w:t>
      </w:r>
    </w:p>
    <w:p>
      <w:pPr>
        <w:pStyle w:val="Heading1"/>
      </w:pPr>
      <w:r>
        <w:t>10.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000"/>
        <w:gridCol w:w="1200"/>
        <w:gridCol w:w="5000"/>
        <w:gridCol w:w="2160"/>
      </w:tblGrid>
      <w:tr>
        <w:trPr>
          <w:tblHeader w:val="true"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</w:t>
            </w:r>
          </w:p>
        </w:tc>
        <w:tc>
          <w:tcPr>
            <w:tcW w:type="dxa" w:w="5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要求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验证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NFR-01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性能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500 名学生、常规筛选下接口目标响应 &lt; 2 秒。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固定测试数据人工计时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NFR-02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可靠性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批量写入和显式级联删除必须具备事务原子性。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故障注入与回滚测试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NFR-03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一致性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唯一约束、外键和检查约束必须由 MySQL 执行。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Flyway 后检查元数据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NFR-04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易用性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所有页面提供加载、空数据、成功和失败状态。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页面验收清单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NFR-05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可维护性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Controller 不承载计算规则；DTO、实体和页面模型分离。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代码评审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NFR-06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可测试性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计算、排名、统计和异常映射具备自动化测试。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mvn test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NFR-07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兼容性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支持当前主流 Chromium 浏览器，打印预览无明显错位。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浏览器人工验证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NFR-08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可追踪性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关键写操作日志包含 requestId、动作和目标 ID。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日志抽查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t>11. 测试与验收</w:t>
      </w:r>
    </w:p>
    <w:p>
      <w:pPr>
        <w:pStyle w:val="Heading2"/>
      </w:pPr>
      <w:r>
        <w:t>11.1 测试层次</w:t>
      </w:r>
    </w:p>
    <w:p>
      <w:pPr>
        <w:pStyle w:val="ListBullet"/>
      </w:pPr>
      <w:r>
        <w:rPr>
          <w:rFonts w:ascii="Calibri" w:hAnsi="Calibri" w:eastAsia="Microsoft YaHei"/>
        </w:rPr>
        <w:t>单元测试：BigDecimal 计算、完整性判断、稠密排名和统计边界。</w:t>
      </w:r>
    </w:p>
    <w:p>
      <w:pPr>
        <w:pStyle w:val="ListBullet"/>
      </w:pPr>
      <w:r>
        <w:rPr>
          <w:rFonts w:ascii="Calibri" w:hAnsi="Calibri" w:eastAsia="Microsoft YaHei"/>
        </w:rPr>
        <w:t>Service 测试：事务回滚、级联删除、引用删除保护和权重变更。</w:t>
      </w:r>
    </w:p>
    <w:p>
      <w:pPr>
        <w:pStyle w:val="ListBullet"/>
      </w:pPr>
      <w:r>
        <w:rPr>
          <w:rFonts w:ascii="Calibri" w:hAnsi="Calibri" w:eastAsia="Microsoft YaHei"/>
        </w:rPr>
        <w:t>Controller/MockMvc 测试：状态码、DTO 校验、错误结构和分页。</w:t>
      </w:r>
    </w:p>
    <w:p>
      <w:pPr>
        <w:pStyle w:val="ListBullet"/>
      </w:pPr>
      <w:r>
        <w:rPr>
          <w:rFonts w:ascii="Calibri" w:hAnsi="Calibri" w:eastAsia="Microsoft YaHei"/>
        </w:rPr>
        <w:t>数据库验证：Flyway、索引、联合唯一约束、外键和检查约束。</w:t>
      </w:r>
    </w:p>
    <w:p>
      <w:pPr>
        <w:pStyle w:val="ListBullet"/>
      </w:pPr>
      <w:r>
        <w:rPr>
          <w:rFonts w:ascii="Calibri" w:hAnsi="Calibri" w:eastAsia="Microsoft YaHei"/>
        </w:rPr>
        <w:t>前端验收：Element Plus 表单、loading、空状态、错误提示、筛选保持和打印。</w:t>
      </w:r>
    </w:p>
    <w:p>
      <w:pPr>
        <w:pStyle w:val="ListBullet"/>
      </w:pPr>
      <w:r>
        <w:rPr>
          <w:rFonts w:ascii="Calibri" w:hAnsi="Calibri" w:eastAsia="Microsoft YaHei"/>
        </w:rPr>
        <w:t>Postman 验收：至少覆盖 GET、POST、PUT、DELETE 和主要异常状态码。</w:t>
      </w:r>
    </w:p>
    <w:p>
      <w:pPr>
        <w:pStyle w:val="Heading2"/>
      </w:pPr>
      <w:r>
        <w:t>11.2 核心验收用例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000"/>
        <w:gridCol w:w="1600"/>
        <w:gridCol w:w="3100"/>
        <w:gridCol w:w="3660"/>
      </w:tblGrid>
      <w:tr>
        <w:trPr>
          <w:tblHeader w:val="true"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用例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输入/操作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AT-01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重复学号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连续新增相同学号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第二次返回 409，数据库只有一名学生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AT-02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成绩边界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录入 -0.01、0、100、100.01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只允许 0 和 100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AT-03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空值与零分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一名学生留空，另一名录入 0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前者未录入，后者保存为有效 0 分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AT-04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批量回滚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批量中一条分数为 101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整批失败，无部分新增或更新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AT-05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考试权重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提交 20%+30%+40%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返回 400；原权重不改变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AT-06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学科总评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80×20% + 90×30% + 100×50%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结果为 93.00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AT-07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总评未完成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缺少一个权重大于 0 的成绩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状态 INCOMPLETE，不返回 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AT-08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综合得分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90×1 + 80×1.5，权重和 2.5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结果为 84.00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AT-09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稠密排名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分数为 95、95、90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名次为 1、1、2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AT-10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班级隔离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两个班存在同分学生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各班独立从第 1 名开始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AT-11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统计边界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59.99、60、79.99、80、89.99、90、100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分别进入正确分数段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AT-12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统计分母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2 人完成、1 人未完成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及格率仅以 2 人为分母，并显示未完成 1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AT-13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学生删除保护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删除有成绩学生且不允许级联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返回 409，学生和成绩都保留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AT-14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显式级联删除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确认同时删除成绩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同一事务删除学生及其成绩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AT-15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分类删除保护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删除被引用学科或考试类型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返回 409，所有数据保留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AT-16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打印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预览学籍卡和班级成绩表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字段完整、A4 样式正常、无操作控件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t>12. Phase 0-21 开发计划</w:t>
      </w:r>
    </w:p>
    <w:p>
      <w:r>
        <w:rPr>
          <w:rFonts w:ascii="Calibri" w:hAnsi="Calibri" w:eastAsia="Microsoft YaHei"/>
          <w:i w:val="0"/>
        </w:rPr>
        <w:t>每个 Phase 开始前必须确认上一个 Phase 已验证并提交。进入某个 Phase 时，先让 AI 输出该 Phase 的执行计划，学习者确认后才能修改代码。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800"/>
        <w:gridCol w:w="2600"/>
        <w:gridCol w:w="2900"/>
        <w:gridCol w:w="3060"/>
      </w:tblGrid>
      <w:tr>
        <w:trPr>
          <w:tblHeader w:val="true"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Phase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唯一任务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产出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验证门槛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确认需求与技术路线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正式 PRD、术语表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所有规则无歧义；本文件获确认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建立 Git 项目基线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.gitignore、README、目录骨架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git status 干净，基线提交存在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建立 Spring Boot 空应用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Maven 项目、配置、健康检查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mvn test 通过；/api/health=200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建立 Vue 空应用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Vite、路由、API 代理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npm run build 通过；可读取健康检查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建立数据库迁移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Flyway SQL、Mapper 配置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表、索引、约束和外键与 PRD 一致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实现学生后端 API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学生 CRUD、查询、分页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MockMvc 正常与异常测试通过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实现学生管理页面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列表、表单、搜索、分页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页面走通学生 CRUD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实现学籍卡打印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单学生打印视图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A4 预览字段完整且无控件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实现学科后端 API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学科 CRUD、权重、删除保护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唯一名称、正权重和 409 保护通过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实现学科配置页面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学科列表和编辑表单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页面行为与后端规则一致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实现考试类型后端 API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类型 CRUD、批量权重校验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合计非 100% 时整批拒绝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实现考试类型页面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列表、权重编辑和合计提示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实时合计与后端错误显示正确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实现成绩后端 API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单条/批量保存、修改、删除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范围、唯一性和整批回滚通过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实现成绩录入页面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学生矩阵与批量保存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空值与 0 分区分，错误可定位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实现总评计算服务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学科总评、综合得分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BigDecimal、缺失与舍入测试通过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实现排名后端 API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排序、稠密排名、未排名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固定样例 1、1、2；班级隔离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实现排名页面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维度与升降序交互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页面结果与接口一致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实现统计后端 API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及格率、分数段、未完成计数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七个边界值归类正确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实现统计图页面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ECharts 饼图和柱状图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联动、空数据和失败状态正常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实现报表后端查询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班级成绩清单接口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字段、排序和筛选符合 PRD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实现成绩打印页面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班级成绩清单打印视图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A4 预览、分页和字段完整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完成全流程验收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测试记录、演示脚本、运行说明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后端测试和前端构建通过；可从零演示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t>13. 交付物与完成定义</w:t>
      </w:r>
    </w:p>
    <w:p>
      <w:pPr>
        <w:pStyle w:val="Heading2"/>
      </w:pPr>
      <w:r>
        <w:t>13.1 必须交付</w:t>
      </w:r>
    </w:p>
    <w:p>
      <w:pPr>
        <w:pStyle w:val="ListBullet"/>
      </w:pPr>
      <w:r>
        <w:rPr>
          <w:rFonts w:ascii="Calibri" w:hAnsi="Calibri" w:eastAsia="Microsoft YaHei"/>
        </w:rPr>
        <w:t>正式 PRD Word 文档及可版本控制的需求源文件。</w:t>
      </w:r>
    </w:p>
    <w:p>
      <w:pPr>
        <w:pStyle w:val="ListBullet"/>
      </w:pPr>
      <w:r>
        <w:rPr>
          <w:rFonts w:ascii="Calibri" w:hAnsi="Calibri" w:eastAsia="Microsoft YaHei"/>
        </w:rPr>
        <w:t>前后端源代码、Flyway 迁移、依赖清单和示例配置。</w:t>
      </w:r>
    </w:p>
    <w:p>
      <w:pPr>
        <w:pStyle w:val="ListBullet"/>
      </w:pPr>
      <w:r>
        <w:rPr>
          <w:rFonts w:ascii="Calibri" w:hAnsi="Calibri" w:eastAsia="Microsoft YaHei"/>
        </w:rPr>
        <w:t>自动化测试、Postman 请求集合或等价接口验证记录。</w:t>
      </w:r>
    </w:p>
    <w:p>
      <w:pPr>
        <w:pStyle w:val="ListBullet"/>
      </w:pPr>
      <w:r>
        <w:rPr>
          <w:rFonts w:ascii="Calibri" w:hAnsi="Calibri" w:eastAsia="Microsoft YaHei"/>
        </w:rPr>
        <w:t>逐 Phase 计划、验证记录和 Git 提交历史。</w:t>
      </w:r>
    </w:p>
    <w:p>
      <w:pPr>
        <w:pStyle w:val="ListBullet"/>
      </w:pPr>
      <w:r>
        <w:rPr>
          <w:rFonts w:ascii="Calibri" w:hAnsi="Calibri" w:eastAsia="Microsoft YaHei"/>
        </w:rPr>
        <w:t>README 运行说明、初始化步骤和核心功能演示脚本。</w:t>
      </w:r>
    </w:p>
    <w:p>
      <w:pPr>
        <w:pStyle w:val="Heading2"/>
      </w:pPr>
      <w:r>
        <w:t>13.2 单 Phase 完成定义</w:t>
      </w:r>
    </w:p>
    <w:p>
      <w:pPr>
        <w:pStyle w:val="ListNumber"/>
      </w:pPr>
      <w:r>
        <w:rPr>
          <w:rFonts w:ascii="Calibri" w:hAnsi="Calibri" w:eastAsia="Microsoft YaHei"/>
        </w:rPr>
        <w:t>该 Phase 的范围与不做事项已在计划中写清。</w:t>
      </w:r>
    </w:p>
    <w:p>
      <w:pPr>
        <w:pStyle w:val="ListNumber"/>
      </w:pPr>
      <w:r>
        <w:rPr>
          <w:rFonts w:ascii="Calibri" w:hAnsi="Calibri" w:eastAsia="Microsoft YaHei"/>
        </w:rPr>
        <w:t>代码只实现该 Phase 的唯一任务，没有夹带后续功能。</w:t>
      </w:r>
    </w:p>
    <w:p>
      <w:pPr>
        <w:pStyle w:val="ListNumber"/>
      </w:pPr>
      <w:r>
        <w:rPr>
          <w:rFonts w:ascii="Calibri" w:hAnsi="Calibri" w:eastAsia="Microsoft YaHei"/>
        </w:rPr>
        <w:t>自动化或人工验证达到表中门槛。</w:t>
      </w:r>
    </w:p>
    <w:p>
      <w:pPr>
        <w:pStyle w:val="ListNumber"/>
      </w:pPr>
      <w:r>
        <w:rPr>
          <w:rFonts w:ascii="Calibri" w:hAnsi="Calibri" w:eastAsia="Microsoft YaHei"/>
        </w:rPr>
        <w:t>学习者能够解释新增代码的职责、输入、输出和异常路径。</w:t>
      </w:r>
    </w:p>
    <w:p>
      <w:pPr>
        <w:pStyle w:val="ListNumber"/>
      </w:pPr>
      <w:r>
        <w:rPr>
          <w:rFonts w:ascii="Calibri" w:hAnsi="Calibri" w:eastAsia="Microsoft YaHei"/>
        </w:rPr>
        <w:t>验证记录已保存，代码已提交，工作区干净。</w:t>
      </w:r>
    </w:p>
    <w:p>
      <w:pPr>
        <w:pStyle w:val="Heading2"/>
      </w:pPr>
      <w:r>
        <w:t>13.3 最终演示顺序</w:t>
      </w:r>
    </w:p>
    <w:p>
      <w:pPr>
        <w:pStyle w:val="ListNumber"/>
      </w:pPr>
      <w:r>
        <w:rPr>
          <w:rFonts w:ascii="Calibri" w:hAnsi="Calibri" w:eastAsia="Microsoft YaHei"/>
        </w:rPr>
        <w:t>启动 MySQL、Spring Boot 后端和 Vue 前端。</w:t>
      </w:r>
    </w:p>
    <w:p>
      <w:pPr>
        <w:pStyle w:val="ListNumber"/>
      </w:pPr>
      <w:r>
        <w:rPr>
          <w:rFonts w:ascii="Calibri" w:hAnsi="Calibri" w:eastAsia="Microsoft YaHei"/>
        </w:rPr>
        <w:t>配置学科与考试类型权重。</w:t>
      </w:r>
    </w:p>
    <w:p>
      <w:pPr>
        <w:pStyle w:val="ListNumber"/>
      </w:pPr>
      <w:r>
        <w:rPr>
          <w:rFonts w:ascii="Calibri" w:hAnsi="Calibri" w:eastAsia="Microsoft YaHei"/>
        </w:rPr>
        <w:t>新增学生并演示重复学号拦截。</w:t>
      </w:r>
    </w:p>
    <w:p>
      <w:pPr>
        <w:pStyle w:val="ListNumber"/>
      </w:pPr>
      <w:r>
        <w:rPr>
          <w:rFonts w:ascii="Calibri" w:hAnsi="Calibri" w:eastAsia="Microsoft YaHei"/>
        </w:rPr>
        <w:t>批量录入成绩并演示非法分数整批回滚。</w:t>
      </w:r>
    </w:p>
    <w:p>
      <w:pPr>
        <w:pStyle w:val="ListNumber"/>
      </w:pPr>
      <w:r>
        <w:rPr>
          <w:rFonts w:ascii="Calibri" w:hAnsi="Calibri" w:eastAsia="Microsoft YaHei"/>
        </w:rPr>
        <w:t>展示总评、综合得分、稠密排名和统计图。</w:t>
      </w:r>
    </w:p>
    <w:p>
      <w:pPr>
        <w:pStyle w:val="ListNumber"/>
      </w:pPr>
      <w:r>
        <w:rPr>
          <w:rFonts w:ascii="Calibri" w:hAnsi="Calibri" w:eastAsia="Microsoft YaHei"/>
        </w:rPr>
        <w:t>预览并打印学籍卡和班级成绩报表。</w:t>
      </w:r>
    </w:p>
    <w:p>
      <w:pPr>
        <w:pStyle w:val="ListNumber"/>
      </w:pPr>
      <w:r>
        <w:rPr>
          <w:rFonts w:ascii="Calibri" w:hAnsi="Calibri" w:eastAsia="Microsoft YaHei"/>
        </w:rPr>
        <w:t>演示有关联成绩学生的删除保护与显式级联。</w:t>
      </w:r>
    </w:p>
    <w:p>
      <w:pPr>
        <w:pStyle w:val="Heading1"/>
      </w:pPr>
      <w:r>
        <w:t>附录 A：计算样例</w:t>
      </w:r>
    </w:p>
    <w:p>
      <w:pPr>
        <w:pStyle w:val="Heading2"/>
      </w:pPr>
      <w:r>
        <w:t>A.1 学科总评</w:t>
      </w:r>
    </w:p>
    <w:p>
      <w:r>
        <w:rPr>
          <w:rFonts w:ascii="Calibri" w:hAnsi="Calibri" w:eastAsia="Microsoft YaHei"/>
          <w:i w:val="0"/>
        </w:rPr>
        <w:t>考试权重：平时 20%、期中 30%、期末 50%；成绩分别为 80、90、100。</w:t>
      </w:r>
    </w:p>
    <w:p>
      <w:pPr>
        <w:spacing w:before="40" w:after="160" w:line="240" w:lineRule="auto"/>
        <w:ind w:left="115" w:right="115"/>
        <w:shd w:fill="F7F8FA"/>
        <w:pBdr>
          <w:top w:val="single" w:sz="6" w:space="4" w:color="B7C1CC"/>
          <w:left w:val="single" w:sz="6" w:space="4" w:color="B7C1CC"/>
          <w:bottom w:val="single" w:sz="6" w:space="4" w:color="B7C1CC"/>
          <w:right w:val="single" w:sz="6" w:space="4" w:color="B7C1CC"/>
        </w:pBdr>
      </w:pPr>
      <w:r>
        <w:rPr>
          <w:rFonts w:ascii="Consolas" w:hAnsi="Consolas" w:eastAsia="Microsoft YaHei"/>
          <w:color w:val="0B2545"/>
          <w:sz w:val="17"/>
        </w:rPr>
        <w:t>80 × 0.20 + 90 × 0.30 + 100 × 0.50 = 93.00</w:t>
      </w:r>
    </w:p>
    <w:p>
      <w:pPr>
        <w:pStyle w:val="Heading2"/>
      </w:pPr>
      <w:r>
        <w:t>A.2 综合得分</w:t>
      </w:r>
    </w:p>
    <w:p>
      <w:r>
        <w:rPr>
          <w:rFonts w:ascii="Calibri" w:hAnsi="Calibri" w:eastAsia="Microsoft YaHei"/>
          <w:i w:val="0"/>
        </w:rPr>
        <w:t>两个学科总评为 90、80，学科权重为 1、1.5。</w:t>
      </w:r>
    </w:p>
    <w:p>
      <w:pPr>
        <w:spacing w:before="40" w:after="160" w:line="240" w:lineRule="auto"/>
        <w:ind w:left="115" w:right="115"/>
        <w:shd w:fill="F7F8FA"/>
        <w:pBdr>
          <w:top w:val="single" w:sz="6" w:space="4" w:color="B7C1CC"/>
          <w:left w:val="single" w:sz="6" w:space="4" w:color="B7C1CC"/>
          <w:bottom w:val="single" w:sz="6" w:space="4" w:color="B7C1CC"/>
          <w:right w:val="single" w:sz="6" w:space="4" w:color="B7C1CC"/>
        </w:pBdr>
      </w:pPr>
      <w:r>
        <w:rPr>
          <w:rFonts w:ascii="Consolas" w:hAnsi="Consolas" w:eastAsia="Microsoft YaHei"/>
          <w:color w:val="0B2545"/>
          <w:sz w:val="17"/>
        </w:rPr>
        <w:t>(90 × 1 + 80 × 1.5) ÷ (1 + 1.5) = 84.00</w:t>
      </w:r>
    </w:p>
    <w:p>
      <w:pPr>
        <w:pStyle w:val="Heading2"/>
      </w:pPr>
      <w:r>
        <w:t>A.3 稠密排名</w:t>
      </w:r>
    </w:p>
    <w:p>
      <w:r>
        <w:rPr>
          <w:rFonts w:ascii="Calibri" w:hAnsi="Calibri" w:eastAsia="Microsoft YaHei"/>
          <w:i w:val="0"/>
        </w:rPr>
        <w:t>分数 95、95、90、80、80 对应名次 1、1、2、3、3。</w:t>
      </w:r>
    </w:p>
    <w:p>
      <w:pPr>
        <w:pStyle w:val="Heading1"/>
      </w:pPr>
      <w:r>
        <w:t>附录 B：关键决策记录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</w:t>
            </w:r>
          </w:p>
        </w:tc>
        <w:tc>
          <w:tcPr>
            <w:tcW w:type="dxa" w:w="4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技术栈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Java 17 + Spring Boot 3.x + Vue 3 + Element Plus + MySQL 8.0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符合学习目标和本机现有环境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考试权重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全部学科统一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控制本期模型复杂度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未录入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不等于 0；导致相应结果未完成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避免把缺失数据误判为真实零分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综合得分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按学科权重归一化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保证结果维持 0-100 且可比较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排名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仅班级；同分稠密排名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口径明确且符合已确认规则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计算结果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不持久化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权重变化后自动反映，避免冗余不一致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数据库关联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使用物理外键，默认 RESTRICT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防止孤立成绩数据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t>附录 C：需求追踪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2500"/>
        <w:gridCol w:w="3600"/>
        <w:gridCol w:w="326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原始需求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正式需求编号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 Phase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A1 学籍资料维护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FR-A1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5-6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A2 学籍卡打印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FR-A2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B1 成绩录入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FR-B3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12-13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B2 特殊处理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FR-B1、FR-B2、FR-B4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8-11、14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B3 排序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FR-B5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15-16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B4 统计图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FR-B6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17-18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B5 打印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FR-B7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19-20</w:t>
            </w:r>
          </w:p>
        </w:tc>
      </w:tr>
    </w:tbl>
    <w:p>
      <w:pPr>
        <w:spacing w:before="0"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66666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666666"/>
        <w:sz w:val="17"/>
      </w:rPr>
      <w:t>学生成绩处理系统 | 产品需求文档</w:t>
    </w:r>
    <w:r>
      <w:rPr>
        <w:rFonts w:ascii="Calibri" w:hAnsi="Calibri" w:eastAsia="Microsoft YaHei"/>
        <w:color w:val="666666"/>
        <w:sz w:val="17"/>
      </w:rPr>
      <w:tab/>
      <w:t>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学生成绩处理系统产品需求文档</dc:title>
  <dc:subject>AI 编程工具练习项目 Phase 0 需求基线</dc:subject>
  <dc:creator>项目练习组</dc:creator>
  <cp:keywords>PRD, Spring Boot, Vue 3, Element Plus, MySQL</cp:keywords>
  <dc:description>根据已确认业务规则生成的正式需求基线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